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C0F03" w14:textId="77777777" w:rsidR="00957335" w:rsidRDefault="00000000">
      <w:pPr>
        <w:pStyle w:val="Title"/>
        <w:spacing w:after="60"/>
        <w:rPr>
          <w:lang w:eastAsia="ko-KR"/>
        </w:rPr>
      </w:pPr>
      <w:r>
        <w:rPr>
          <w:rFonts w:ascii="Calibri" w:eastAsia="Malgun Gothic" w:hAnsi="Calibri"/>
          <w:lang w:eastAsia="ko-KR"/>
        </w:rPr>
        <w:t xml:space="preserve">Linear, MCP, VS Code </w:t>
      </w:r>
      <w:r>
        <w:rPr>
          <w:rFonts w:ascii="Calibri" w:eastAsia="Malgun Gothic" w:hAnsi="Calibri"/>
          <w:lang w:eastAsia="ko-KR"/>
        </w:rPr>
        <w:t>포트</w:t>
      </w:r>
      <w:r>
        <w:rPr>
          <w:rFonts w:ascii="Calibri" w:eastAsia="Malgun Gothic" w:hAnsi="Calibri"/>
          <w:lang w:eastAsia="ko-KR"/>
        </w:rPr>
        <w:t xml:space="preserve"> </w:t>
      </w:r>
      <w:r>
        <w:rPr>
          <w:rFonts w:ascii="Calibri" w:eastAsia="Malgun Gothic" w:hAnsi="Calibri"/>
          <w:lang w:eastAsia="ko-KR"/>
        </w:rPr>
        <w:t>포워딩</w:t>
      </w:r>
      <w:r>
        <w:rPr>
          <w:rFonts w:ascii="Calibri" w:eastAsia="Malgun Gothic" w:hAnsi="Calibri"/>
          <w:lang w:eastAsia="ko-KR"/>
        </w:rPr>
        <w:t xml:space="preserve"> </w:t>
      </w:r>
      <w:r>
        <w:rPr>
          <w:rFonts w:ascii="Calibri" w:eastAsia="Malgun Gothic" w:hAnsi="Calibri"/>
          <w:lang w:eastAsia="ko-KR"/>
        </w:rPr>
        <w:t>사용</w:t>
      </w:r>
      <w:r>
        <w:rPr>
          <w:rFonts w:ascii="Calibri" w:eastAsia="Malgun Gothic" w:hAnsi="Calibri"/>
          <w:lang w:eastAsia="ko-KR"/>
        </w:rPr>
        <w:t xml:space="preserve"> </w:t>
      </w:r>
      <w:r>
        <w:rPr>
          <w:rFonts w:ascii="Calibri" w:eastAsia="Malgun Gothic" w:hAnsi="Calibri"/>
          <w:lang w:eastAsia="ko-KR"/>
        </w:rPr>
        <w:t>안내서</w:t>
      </w:r>
    </w:p>
    <w:p w14:paraId="0338B3DF" w14:textId="77777777" w:rsidR="00957335" w:rsidRDefault="00000000">
      <w:pPr>
        <w:pStyle w:val="Subtitle"/>
        <w:spacing w:after="200"/>
        <w:rPr>
          <w:lang w:eastAsia="ko-KR"/>
        </w:rPr>
      </w:pPr>
      <w:r>
        <w:rPr>
          <w:rFonts w:ascii="Calibri" w:eastAsia="Malgun Gothic" w:hAnsi="Calibri"/>
          <w:lang w:eastAsia="ko-KR"/>
        </w:rPr>
        <w:t>프로젝트</w:t>
      </w:r>
      <w:r>
        <w:rPr>
          <w:rFonts w:ascii="Calibri" w:eastAsia="Malgun Gothic" w:hAnsi="Calibri"/>
          <w:lang w:eastAsia="ko-KR"/>
        </w:rPr>
        <w:t xml:space="preserve"> </w:t>
      </w:r>
      <w:r>
        <w:rPr>
          <w:rFonts w:ascii="Calibri" w:eastAsia="Malgun Gothic" w:hAnsi="Calibri"/>
          <w:lang w:eastAsia="ko-KR"/>
        </w:rPr>
        <w:t>관리</w:t>
      </w:r>
      <w:r>
        <w:rPr>
          <w:rFonts w:ascii="Calibri" w:eastAsia="Malgun Gothic" w:hAnsi="Calibri"/>
          <w:lang w:eastAsia="ko-KR"/>
        </w:rPr>
        <w:t xml:space="preserve">, Codex </w:t>
      </w:r>
      <w:r>
        <w:rPr>
          <w:rFonts w:ascii="Calibri" w:eastAsia="Malgun Gothic" w:hAnsi="Calibri"/>
          <w:lang w:eastAsia="ko-KR"/>
        </w:rPr>
        <w:t>연동</w:t>
      </w:r>
      <w:r>
        <w:rPr>
          <w:rFonts w:ascii="Calibri" w:eastAsia="Malgun Gothic" w:hAnsi="Calibri"/>
          <w:lang w:eastAsia="ko-KR"/>
        </w:rPr>
        <w:t xml:space="preserve">, </w:t>
      </w:r>
      <w:r>
        <w:rPr>
          <w:rFonts w:ascii="Calibri" w:eastAsia="Malgun Gothic" w:hAnsi="Calibri"/>
          <w:lang w:eastAsia="ko-KR"/>
        </w:rPr>
        <w:t>원격</w:t>
      </w:r>
      <w:r>
        <w:rPr>
          <w:rFonts w:ascii="Calibri" w:eastAsia="Malgun Gothic" w:hAnsi="Calibri"/>
          <w:lang w:eastAsia="ko-KR"/>
        </w:rPr>
        <w:t xml:space="preserve"> </w:t>
      </w:r>
      <w:r>
        <w:rPr>
          <w:rFonts w:ascii="Calibri" w:eastAsia="Malgun Gothic" w:hAnsi="Calibri"/>
          <w:lang w:eastAsia="ko-KR"/>
        </w:rPr>
        <w:t>서버</w:t>
      </w:r>
      <w:r>
        <w:rPr>
          <w:rFonts w:ascii="Calibri" w:eastAsia="Malgun Gothic" w:hAnsi="Calibri"/>
          <w:lang w:eastAsia="ko-KR"/>
        </w:rPr>
        <w:t xml:space="preserve"> </w:t>
      </w:r>
      <w:r>
        <w:rPr>
          <w:rFonts w:ascii="Calibri" w:eastAsia="Malgun Gothic" w:hAnsi="Calibri"/>
          <w:lang w:eastAsia="ko-KR"/>
        </w:rPr>
        <w:t>개발</w:t>
      </w:r>
      <w:r>
        <w:rPr>
          <w:rFonts w:ascii="Calibri" w:eastAsia="Malgun Gothic" w:hAnsi="Calibri"/>
          <w:lang w:eastAsia="ko-KR"/>
        </w:rPr>
        <w:t xml:space="preserve"> </w:t>
      </w:r>
      <w:r>
        <w:rPr>
          <w:rFonts w:ascii="Calibri" w:eastAsia="Malgun Gothic" w:hAnsi="Calibri"/>
          <w:lang w:eastAsia="ko-KR"/>
        </w:rPr>
        <w:t>화면</w:t>
      </w:r>
      <w:r>
        <w:rPr>
          <w:rFonts w:ascii="Calibri" w:eastAsia="Malgun Gothic" w:hAnsi="Calibri"/>
          <w:lang w:eastAsia="ko-KR"/>
        </w:rPr>
        <w:t xml:space="preserve"> </w:t>
      </w:r>
      <w:r>
        <w:rPr>
          <w:rFonts w:ascii="Calibri" w:eastAsia="Malgun Gothic" w:hAnsi="Calibri"/>
          <w:lang w:eastAsia="ko-KR"/>
        </w:rPr>
        <w:t>확인을</w:t>
      </w:r>
      <w:r>
        <w:rPr>
          <w:rFonts w:ascii="Calibri" w:eastAsia="Malgun Gothic" w:hAnsi="Calibri"/>
          <w:lang w:eastAsia="ko-KR"/>
        </w:rPr>
        <w:t xml:space="preserve"> </w:t>
      </w:r>
      <w:r>
        <w:rPr>
          <w:rFonts w:ascii="Calibri" w:eastAsia="Malgun Gothic" w:hAnsi="Calibri"/>
          <w:lang w:eastAsia="ko-KR"/>
        </w:rPr>
        <w:t>위한</w:t>
      </w:r>
      <w:r>
        <w:rPr>
          <w:rFonts w:ascii="Calibri" w:eastAsia="Malgun Gothic" w:hAnsi="Calibri"/>
          <w:lang w:eastAsia="ko-KR"/>
        </w:rPr>
        <w:t xml:space="preserve"> </w:t>
      </w:r>
      <w:r>
        <w:rPr>
          <w:rFonts w:ascii="Calibri" w:eastAsia="Malgun Gothic" w:hAnsi="Calibri"/>
          <w:lang w:eastAsia="ko-KR"/>
        </w:rPr>
        <w:t>팀원용</w:t>
      </w:r>
      <w:r>
        <w:rPr>
          <w:rFonts w:ascii="Calibri" w:eastAsia="Malgun Gothic" w:hAnsi="Calibri"/>
          <w:lang w:eastAsia="ko-KR"/>
        </w:rPr>
        <w:t xml:space="preserve"> </w:t>
      </w:r>
      <w:r>
        <w:rPr>
          <w:rFonts w:ascii="Calibri" w:eastAsia="Malgun Gothic" w:hAnsi="Calibri"/>
          <w:lang w:eastAsia="ko-KR"/>
        </w:rPr>
        <w:t>가이드</w:t>
      </w:r>
    </w:p>
    <w:tbl>
      <w:tblPr>
        <w:tblW w:w="9360" w:type="dxa"/>
        <w:jc w:val="center"/>
        <w:tblBorders>
          <w:top w:val="single" w:sz="4" w:space="0" w:color="D6DAE8"/>
          <w:left w:val="single" w:sz="4" w:space="0" w:color="D6DAE8"/>
          <w:bottom w:val="single" w:sz="4" w:space="0" w:color="D6DAE8"/>
          <w:right w:val="single" w:sz="4" w:space="0" w:color="D6DAE8"/>
          <w:insideH w:val="single" w:sz="4" w:space="0" w:color="D6DAE8"/>
          <w:insideV w:val="single" w:sz="4" w:space="0" w:color="D6DAE8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9360"/>
      </w:tblGrid>
      <w:tr w:rsidR="00957335" w14:paraId="415F5C59" w14:textId="77777777">
        <w:trPr>
          <w:jc w:val="center"/>
        </w:trPr>
        <w:tc>
          <w:tcPr>
            <w:tcW w:w="9360" w:type="dxa"/>
            <w:shd w:val="clear" w:color="auto" w:fill="F4F6FA"/>
          </w:tcPr>
          <w:p w14:paraId="315913F5" w14:textId="77777777" w:rsidR="00957335" w:rsidRDefault="00000000">
            <w:pPr>
              <w:spacing w:after="0"/>
              <w:rPr>
                <w:lang w:eastAsia="ko-KR"/>
              </w:rPr>
            </w:pPr>
            <w:r>
              <w:rPr>
                <w:b/>
                <w:color w:val="5E6AD2"/>
                <w:lang w:eastAsia="ko-KR"/>
              </w:rPr>
              <w:t>문서의</w:t>
            </w:r>
            <w:r>
              <w:rPr>
                <w:b/>
                <w:color w:val="5E6AD2"/>
                <w:lang w:eastAsia="ko-KR"/>
              </w:rPr>
              <w:t xml:space="preserve"> </w:t>
            </w:r>
            <w:r>
              <w:rPr>
                <w:b/>
                <w:color w:val="5E6AD2"/>
                <w:lang w:eastAsia="ko-KR"/>
              </w:rPr>
              <w:t>목적</w:t>
            </w:r>
            <w:r>
              <w:rPr>
                <w:b/>
                <w:color w:val="5E6AD2"/>
                <w:lang w:eastAsia="ko-KR"/>
              </w:rPr>
              <w:t>.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팀원들이</w:t>
            </w:r>
            <w:r>
              <w:rPr>
                <w:lang w:eastAsia="ko-KR"/>
              </w:rPr>
              <w:t xml:space="preserve"> Linear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관리하고</w:t>
            </w:r>
            <w:r>
              <w:rPr>
                <w:lang w:eastAsia="ko-KR"/>
              </w:rPr>
              <w:t xml:space="preserve">, VS Code Remote SSH </w:t>
            </w:r>
            <w:r>
              <w:rPr>
                <w:lang w:eastAsia="ko-KR"/>
              </w:rPr>
              <w:t>환경에서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앱을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확인하며</w:t>
            </w:r>
            <w:r>
              <w:rPr>
                <w:lang w:eastAsia="ko-KR"/>
              </w:rPr>
              <w:t>, Codex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Linear </w:t>
            </w:r>
            <w:r>
              <w:rPr>
                <w:lang w:eastAsia="ko-KR"/>
              </w:rPr>
              <w:t>문맥을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읽을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</w:t>
            </w:r>
            <w:r>
              <w:rPr>
                <w:lang w:eastAsia="ko-KR"/>
              </w:rPr>
              <w:t xml:space="preserve"> MCP </w:t>
            </w:r>
            <w:r>
              <w:rPr>
                <w:lang w:eastAsia="ko-KR"/>
              </w:rPr>
              <w:t>연결을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로그인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중심으로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이해하게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것이다</w:t>
            </w:r>
            <w:r>
              <w:rPr>
                <w:lang w:eastAsia="ko-KR"/>
              </w:rPr>
              <w:t>.</w:t>
            </w:r>
          </w:p>
        </w:tc>
      </w:tr>
    </w:tbl>
    <w:p w14:paraId="0266919C" w14:textId="77777777" w:rsidR="00957335" w:rsidRDefault="00957335">
      <w:pPr>
        <w:spacing w:after="40"/>
        <w:rPr>
          <w:lang w:eastAsia="ko-KR"/>
        </w:rPr>
      </w:pPr>
    </w:p>
    <w:p w14:paraId="33ECC7E4" w14:textId="77777777" w:rsidR="00957335" w:rsidRDefault="00000000">
      <w:pPr>
        <w:pStyle w:val="Heading1"/>
        <w:spacing w:before="320" w:after="160"/>
        <w:rPr>
          <w:lang w:eastAsia="ko-KR"/>
        </w:rPr>
      </w:pPr>
      <w:r>
        <w:rPr>
          <w:rFonts w:ascii="Calibri" w:eastAsia="Malgun Gothic" w:hAnsi="Calibri"/>
          <w:lang w:eastAsia="ko-KR"/>
        </w:rPr>
        <w:t xml:space="preserve">1. </w:t>
      </w:r>
      <w:r>
        <w:rPr>
          <w:rFonts w:ascii="Calibri" w:eastAsia="Malgun Gothic" w:hAnsi="Calibri"/>
          <w:lang w:eastAsia="ko-KR"/>
        </w:rPr>
        <w:t>이번에</w:t>
      </w:r>
      <w:r>
        <w:rPr>
          <w:rFonts w:ascii="Calibri" w:eastAsia="Malgun Gothic" w:hAnsi="Calibri"/>
          <w:lang w:eastAsia="ko-KR"/>
        </w:rPr>
        <w:t xml:space="preserve"> </w:t>
      </w:r>
      <w:r>
        <w:rPr>
          <w:rFonts w:ascii="Calibri" w:eastAsia="Malgun Gothic" w:hAnsi="Calibri"/>
          <w:lang w:eastAsia="ko-KR"/>
        </w:rPr>
        <w:t>추가로</w:t>
      </w:r>
      <w:r>
        <w:rPr>
          <w:rFonts w:ascii="Calibri" w:eastAsia="Malgun Gothic" w:hAnsi="Calibri"/>
          <w:lang w:eastAsia="ko-KR"/>
        </w:rPr>
        <w:t xml:space="preserve"> </w:t>
      </w:r>
      <w:r>
        <w:rPr>
          <w:rFonts w:ascii="Calibri" w:eastAsia="Malgun Gothic" w:hAnsi="Calibri"/>
          <w:lang w:eastAsia="ko-KR"/>
        </w:rPr>
        <w:t>준비할</w:t>
      </w:r>
      <w:r>
        <w:rPr>
          <w:rFonts w:ascii="Calibri" w:eastAsia="Malgun Gothic" w:hAnsi="Calibri"/>
          <w:lang w:eastAsia="ko-KR"/>
        </w:rPr>
        <w:t xml:space="preserve"> </w:t>
      </w:r>
      <w:r>
        <w:rPr>
          <w:rFonts w:ascii="Calibri" w:eastAsia="Malgun Gothic" w:hAnsi="Calibri"/>
          <w:lang w:eastAsia="ko-KR"/>
        </w:rPr>
        <w:t>도구</w:t>
      </w:r>
    </w:p>
    <w:tbl>
      <w:tblPr>
        <w:tblStyle w:val="TableGrid"/>
        <w:tblW w:w="9360" w:type="dxa"/>
        <w:jc w:val="center"/>
        <w:tblBorders>
          <w:top w:val="single" w:sz="6" w:space="0" w:color="B8C0D4"/>
          <w:left w:val="single" w:sz="6" w:space="0" w:color="B8C0D4"/>
          <w:bottom w:val="single" w:sz="6" w:space="0" w:color="B8C0D4"/>
          <w:right w:val="single" w:sz="6" w:space="0" w:color="B8C0D4"/>
          <w:insideH w:val="single" w:sz="6" w:space="0" w:color="B8C0D4"/>
          <w:insideV w:val="single" w:sz="6" w:space="0" w:color="B8C0D4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700"/>
        <w:gridCol w:w="4700"/>
        <w:gridCol w:w="2960"/>
      </w:tblGrid>
      <w:tr w:rsidR="00957335" w14:paraId="2110FC5E" w14:textId="77777777">
        <w:trPr>
          <w:jc w:val="center"/>
        </w:trPr>
        <w:tc>
          <w:tcPr>
            <w:tcW w:w="1700" w:type="dxa"/>
            <w:shd w:val="clear" w:color="auto" w:fill="ECEEFE"/>
            <w:vAlign w:val="center"/>
          </w:tcPr>
          <w:p w14:paraId="1DBD54D8" w14:textId="77777777" w:rsidR="00957335" w:rsidRDefault="00000000">
            <w:pPr>
              <w:spacing w:after="0" w:line="269" w:lineRule="auto"/>
            </w:pPr>
            <w:r>
              <w:rPr>
                <w:b/>
                <w:color w:val="5E6AD2"/>
                <w:sz w:val="20"/>
              </w:rPr>
              <w:t>도구</w:t>
            </w:r>
          </w:p>
        </w:tc>
        <w:tc>
          <w:tcPr>
            <w:tcW w:w="4700" w:type="dxa"/>
            <w:shd w:val="clear" w:color="auto" w:fill="ECEEFE"/>
            <w:vAlign w:val="center"/>
          </w:tcPr>
          <w:p w14:paraId="036C92E0" w14:textId="77777777" w:rsidR="00957335" w:rsidRDefault="00000000">
            <w:pPr>
              <w:spacing w:after="0" w:line="269" w:lineRule="auto"/>
            </w:pPr>
            <w:r>
              <w:rPr>
                <w:b/>
                <w:color w:val="5E6AD2"/>
                <w:sz w:val="20"/>
              </w:rPr>
              <w:t>우리</w:t>
            </w:r>
            <w:r>
              <w:rPr>
                <w:b/>
                <w:color w:val="5E6AD2"/>
                <w:sz w:val="20"/>
              </w:rPr>
              <w:t xml:space="preserve"> </w:t>
            </w:r>
            <w:r>
              <w:rPr>
                <w:b/>
                <w:color w:val="5E6AD2"/>
                <w:sz w:val="20"/>
              </w:rPr>
              <w:t>팀에서</w:t>
            </w:r>
            <w:r>
              <w:rPr>
                <w:b/>
                <w:color w:val="5E6AD2"/>
                <w:sz w:val="20"/>
              </w:rPr>
              <w:t xml:space="preserve"> </w:t>
            </w:r>
            <w:r>
              <w:rPr>
                <w:b/>
                <w:color w:val="5E6AD2"/>
                <w:sz w:val="20"/>
              </w:rPr>
              <w:t>쓰는</w:t>
            </w:r>
            <w:r>
              <w:rPr>
                <w:b/>
                <w:color w:val="5E6AD2"/>
                <w:sz w:val="20"/>
              </w:rPr>
              <w:t xml:space="preserve"> </w:t>
            </w:r>
            <w:r>
              <w:rPr>
                <w:b/>
                <w:color w:val="5E6AD2"/>
                <w:sz w:val="20"/>
              </w:rPr>
              <w:t>이유</w:t>
            </w:r>
          </w:p>
        </w:tc>
        <w:tc>
          <w:tcPr>
            <w:tcW w:w="2960" w:type="dxa"/>
            <w:shd w:val="clear" w:color="auto" w:fill="ECEEFE"/>
            <w:vAlign w:val="center"/>
          </w:tcPr>
          <w:p w14:paraId="774B5BE3" w14:textId="77777777" w:rsidR="00957335" w:rsidRDefault="00000000">
            <w:pPr>
              <w:spacing w:after="0" w:line="269" w:lineRule="auto"/>
            </w:pPr>
            <w:r>
              <w:rPr>
                <w:b/>
                <w:color w:val="5E6AD2"/>
                <w:sz w:val="20"/>
              </w:rPr>
              <w:t>팀원이</w:t>
            </w:r>
            <w:r>
              <w:rPr>
                <w:b/>
                <w:color w:val="5E6AD2"/>
                <w:sz w:val="20"/>
              </w:rPr>
              <w:t xml:space="preserve"> </w:t>
            </w:r>
            <w:r>
              <w:rPr>
                <w:b/>
                <w:color w:val="5E6AD2"/>
                <w:sz w:val="20"/>
              </w:rPr>
              <w:t>직접</w:t>
            </w:r>
            <w:r>
              <w:rPr>
                <w:b/>
                <w:color w:val="5E6AD2"/>
                <w:sz w:val="20"/>
              </w:rPr>
              <w:t xml:space="preserve"> </w:t>
            </w:r>
            <w:r>
              <w:rPr>
                <w:b/>
                <w:color w:val="5E6AD2"/>
                <w:sz w:val="20"/>
              </w:rPr>
              <w:t>할</w:t>
            </w:r>
            <w:r>
              <w:rPr>
                <w:b/>
                <w:color w:val="5E6AD2"/>
                <w:sz w:val="20"/>
              </w:rPr>
              <w:t xml:space="preserve"> </w:t>
            </w:r>
            <w:r>
              <w:rPr>
                <w:b/>
                <w:color w:val="5E6AD2"/>
                <w:sz w:val="20"/>
              </w:rPr>
              <w:t>일</w:t>
            </w:r>
          </w:p>
        </w:tc>
      </w:tr>
      <w:tr w:rsidR="00957335" w14:paraId="43A9869F" w14:textId="77777777">
        <w:trPr>
          <w:jc w:val="center"/>
        </w:trPr>
        <w:tc>
          <w:tcPr>
            <w:tcW w:w="1700" w:type="dxa"/>
            <w:vAlign w:val="center"/>
          </w:tcPr>
          <w:p w14:paraId="23AE6104" w14:textId="77777777" w:rsidR="00957335" w:rsidRDefault="00000000">
            <w:pPr>
              <w:spacing w:after="0" w:line="269" w:lineRule="auto"/>
            </w:pPr>
            <w:r>
              <w:rPr>
                <w:sz w:val="19"/>
              </w:rPr>
              <w:t>Linear</w:t>
            </w:r>
          </w:p>
        </w:tc>
        <w:tc>
          <w:tcPr>
            <w:tcW w:w="4700" w:type="dxa"/>
            <w:vAlign w:val="center"/>
          </w:tcPr>
          <w:p w14:paraId="73CC9923" w14:textId="77777777" w:rsidR="0095733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기능</w:t>
            </w:r>
            <w:r>
              <w:rPr>
                <w:sz w:val="19"/>
                <w:lang w:eastAsia="ko-KR"/>
              </w:rPr>
              <w:t>/</w:t>
            </w:r>
            <w:r>
              <w:rPr>
                <w:sz w:val="19"/>
                <w:lang w:eastAsia="ko-KR"/>
              </w:rPr>
              <w:t>버그</w:t>
            </w:r>
            <w:r>
              <w:rPr>
                <w:sz w:val="19"/>
                <w:lang w:eastAsia="ko-KR"/>
              </w:rPr>
              <w:t>/</w:t>
            </w:r>
            <w:r>
              <w:rPr>
                <w:sz w:val="19"/>
                <w:lang w:eastAsia="ko-KR"/>
              </w:rPr>
              <w:t>작업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단위를</w:t>
            </w:r>
            <w:r>
              <w:rPr>
                <w:sz w:val="19"/>
                <w:lang w:eastAsia="ko-KR"/>
              </w:rPr>
              <w:t xml:space="preserve"> Issue</w:t>
            </w:r>
            <w:r>
              <w:rPr>
                <w:sz w:val="19"/>
                <w:lang w:eastAsia="ko-KR"/>
              </w:rPr>
              <w:t>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관리하고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작업은</w:t>
            </w:r>
            <w:r>
              <w:rPr>
                <w:sz w:val="19"/>
                <w:lang w:eastAsia="ko-KR"/>
              </w:rPr>
              <w:t xml:space="preserve"> Project</w:t>
            </w:r>
            <w:r>
              <w:rPr>
                <w:sz w:val="19"/>
                <w:lang w:eastAsia="ko-KR"/>
              </w:rPr>
              <w:t>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묶어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진행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상황을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본다</w:t>
            </w:r>
            <w:r>
              <w:rPr>
                <w:sz w:val="19"/>
                <w:lang w:eastAsia="ko-KR"/>
              </w:rPr>
              <w:t>.</w:t>
            </w:r>
          </w:p>
        </w:tc>
        <w:tc>
          <w:tcPr>
            <w:tcW w:w="2960" w:type="dxa"/>
            <w:vAlign w:val="center"/>
          </w:tcPr>
          <w:p w14:paraId="0B1BC6E2" w14:textId="77777777" w:rsidR="0095733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초대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수락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계정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생성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로그인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본인</w:t>
            </w:r>
            <w:r>
              <w:rPr>
                <w:sz w:val="19"/>
                <w:lang w:eastAsia="ko-KR"/>
              </w:rPr>
              <w:t xml:space="preserve"> Issue </w:t>
            </w:r>
            <w:r>
              <w:rPr>
                <w:sz w:val="19"/>
                <w:lang w:eastAsia="ko-KR"/>
              </w:rPr>
              <w:t>확인</w:t>
            </w:r>
          </w:p>
        </w:tc>
      </w:tr>
      <w:tr w:rsidR="00957335" w14:paraId="1B991737" w14:textId="77777777">
        <w:trPr>
          <w:jc w:val="center"/>
        </w:trPr>
        <w:tc>
          <w:tcPr>
            <w:tcW w:w="1700" w:type="dxa"/>
            <w:vAlign w:val="center"/>
          </w:tcPr>
          <w:p w14:paraId="599E5648" w14:textId="77777777" w:rsidR="00957335" w:rsidRDefault="00000000">
            <w:pPr>
              <w:spacing w:after="0" w:line="269" w:lineRule="auto"/>
            </w:pPr>
            <w:r>
              <w:rPr>
                <w:sz w:val="19"/>
              </w:rPr>
              <w:t>Linear MCP</w:t>
            </w:r>
          </w:p>
        </w:tc>
        <w:tc>
          <w:tcPr>
            <w:tcW w:w="4700" w:type="dxa"/>
            <w:vAlign w:val="center"/>
          </w:tcPr>
          <w:p w14:paraId="2A60DDCD" w14:textId="77777777" w:rsidR="0095733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Codex</w:t>
            </w:r>
            <w:r>
              <w:rPr>
                <w:sz w:val="19"/>
                <w:lang w:eastAsia="ko-KR"/>
              </w:rPr>
              <w:t>가</w:t>
            </w:r>
            <w:r>
              <w:rPr>
                <w:sz w:val="19"/>
                <w:lang w:eastAsia="ko-KR"/>
              </w:rPr>
              <w:t xml:space="preserve"> Linear Issue </w:t>
            </w:r>
            <w:r>
              <w:rPr>
                <w:sz w:val="19"/>
                <w:lang w:eastAsia="ko-KR"/>
              </w:rPr>
              <w:t>내용을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참고하거나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필요한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경우</w:t>
            </w:r>
            <w:r>
              <w:rPr>
                <w:sz w:val="19"/>
                <w:lang w:eastAsia="ko-KR"/>
              </w:rPr>
              <w:t xml:space="preserve"> Issue</w:t>
            </w:r>
            <w:r>
              <w:rPr>
                <w:sz w:val="19"/>
                <w:lang w:eastAsia="ko-KR"/>
              </w:rPr>
              <w:t>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만들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있게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한다</w:t>
            </w:r>
            <w:r>
              <w:rPr>
                <w:sz w:val="19"/>
                <w:lang w:eastAsia="ko-KR"/>
              </w:rPr>
              <w:t>.</w:t>
            </w:r>
          </w:p>
        </w:tc>
        <w:tc>
          <w:tcPr>
            <w:tcW w:w="2960" w:type="dxa"/>
            <w:vAlign w:val="center"/>
          </w:tcPr>
          <w:p w14:paraId="6129CC8D" w14:textId="77777777" w:rsidR="0095733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운영자가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설정한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뒤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나타나는</w:t>
            </w:r>
            <w:r>
              <w:rPr>
                <w:sz w:val="19"/>
                <w:lang w:eastAsia="ko-KR"/>
              </w:rPr>
              <w:t xml:space="preserve"> Linear </w:t>
            </w:r>
            <w:r>
              <w:rPr>
                <w:sz w:val="19"/>
                <w:lang w:eastAsia="ko-KR"/>
              </w:rPr>
              <w:t>로그인</w:t>
            </w:r>
            <w:r>
              <w:rPr>
                <w:sz w:val="19"/>
                <w:lang w:eastAsia="ko-KR"/>
              </w:rPr>
              <w:t>/</w:t>
            </w:r>
            <w:r>
              <w:rPr>
                <w:sz w:val="19"/>
                <w:lang w:eastAsia="ko-KR"/>
              </w:rPr>
              <w:t>권한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승인만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진행</w:t>
            </w:r>
          </w:p>
        </w:tc>
      </w:tr>
      <w:tr w:rsidR="00957335" w14:paraId="37D94180" w14:textId="77777777">
        <w:trPr>
          <w:jc w:val="center"/>
        </w:trPr>
        <w:tc>
          <w:tcPr>
            <w:tcW w:w="1700" w:type="dxa"/>
            <w:vAlign w:val="center"/>
          </w:tcPr>
          <w:p w14:paraId="5B1C5239" w14:textId="77777777" w:rsidR="00957335" w:rsidRDefault="00000000">
            <w:pPr>
              <w:spacing w:after="0" w:line="269" w:lineRule="auto"/>
            </w:pPr>
            <w:r>
              <w:rPr>
                <w:sz w:val="19"/>
              </w:rPr>
              <w:t>VS Code Ports</w:t>
            </w:r>
          </w:p>
        </w:tc>
        <w:tc>
          <w:tcPr>
            <w:tcW w:w="4700" w:type="dxa"/>
            <w:vAlign w:val="center"/>
          </w:tcPr>
          <w:p w14:paraId="688B4C37" w14:textId="77777777" w:rsidR="0095733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서버에서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실행한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웹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앱을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로컬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브라우저에서</w:t>
            </w:r>
            <w:r>
              <w:rPr>
                <w:sz w:val="19"/>
                <w:lang w:eastAsia="ko-KR"/>
              </w:rPr>
              <w:t xml:space="preserve"> `localhost`</w:t>
            </w:r>
            <w:r>
              <w:rPr>
                <w:sz w:val="19"/>
                <w:lang w:eastAsia="ko-KR"/>
              </w:rPr>
              <w:t>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확인한다</w:t>
            </w:r>
            <w:r>
              <w:rPr>
                <w:sz w:val="19"/>
                <w:lang w:eastAsia="ko-KR"/>
              </w:rPr>
              <w:t>.</w:t>
            </w:r>
          </w:p>
        </w:tc>
        <w:tc>
          <w:tcPr>
            <w:tcW w:w="2960" w:type="dxa"/>
            <w:vAlign w:val="center"/>
          </w:tcPr>
          <w:p w14:paraId="42F7CF51" w14:textId="77777777" w:rsidR="0095733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Remote SSH </w:t>
            </w:r>
            <w:r>
              <w:rPr>
                <w:sz w:val="19"/>
                <w:lang w:eastAsia="ko-KR"/>
              </w:rPr>
              <w:t>창에서</w:t>
            </w:r>
            <w:r>
              <w:rPr>
                <w:sz w:val="19"/>
                <w:lang w:eastAsia="ko-KR"/>
              </w:rPr>
              <w:t xml:space="preserve"> Ports </w:t>
            </w:r>
            <w:r>
              <w:rPr>
                <w:sz w:val="19"/>
                <w:lang w:eastAsia="ko-KR"/>
              </w:rPr>
              <w:t>패널로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필요한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포트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추가</w:t>
            </w:r>
          </w:p>
        </w:tc>
      </w:tr>
    </w:tbl>
    <w:p w14:paraId="24B294A2" w14:textId="77777777" w:rsidR="00957335" w:rsidRDefault="00957335">
      <w:pPr>
        <w:spacing w:after="40"/>
        <w:rPr>
          <w:lang w:eastAsia="ko-KR"/>
        </w:rPr>
      </w:pPr>
    </w:p>
    <w:p w14:paraId="71FCC91D" w14:textId="77777777" w:rsidR="00957335" w:rsidRDefault="00000000">
      <w:pPr>
        <w:pStyle w:val="Heading1"/>
        <w:spacing w:before="320" w:after="160"/>
        <w:rPr>
          <w:lang w:eastAsia="ko-KR"/>
        </w:rPr>
      </w:pPr>
      <w:r>
        <w:rPr>
          <w:rFonts w:ascii="Calibri" w:eastAsia="Malgun Gothic" w:hAnsi="Calibri"/>
          <w:lang w:eastAsia="ko-KR"/>
        </w:rPr>
        <w:t>2. Linear</w:t>
      </w:r>
      <w:r>
        <w:rPr>
          <w:rFonts w:ascii="Calibri" w:eastAsia="Malgun Gothic" w:hAnsi="Calibri"/>
          <w:lang w:eastAsia="ko-KR"/>
        </w:rPr>
        <w:t>를</w:t>
      </w:r>
      <w:r>
        <w:rPr>
          <w:rFonts w:ascii="Calibri" w:eastAsia="Malgun Gothic" w:hAnsi="Calibri"/>
          <w:lang w:eastAsia="ko-KR"/>
        </w:rPr>
        <w:t xml:space="preserve"> </w:t>
      </w:r>
      <w:r>
        <w:rPr>
          <w:rFonts w:ascii="Calibri" w:eastAsia="Malgun Gothic" w:hAnsi="Calibri"/>
          <w:lang w:eastAsia="ko-KR"/>
        </w:rPr>
        <w:t>프로젝트</w:t>
      </w:r>
      <w:r>
        <w:rPr>
          <w:rFonts w:ascii="Calibri" w:eastAsia="Malgun Gothic" w:hAnsi="Calibri"/>
          <w:lang w:eastAsia="ko-KR"/>
        </w:rPr>
        <w:t xml:space="preserve"> </w:t>
      </w:r>
      <w:r>
        <w:rPr>
          <w:rFonts w:ascii="Calibri" w:eastAsia="Malgun Gothic" w:hAnsi="Calibri"/>
          <w:lang w:eastAsia="ko-KR"/>
        </w:rPr>
        <w:t>관리에</w:t>
      </w:r>
      <w:r>
        <w:rPr>
          <w:rFonts w:ascii="Calibri" w:eastAsia="Malgun Gothic" w:hAnsi="Calibri"/>
          <w:lang w:eastAsia="ko-KR"/>
        </w:rPr>
        <w:t xml:space="preserve"> </w:t>
      </w:r>
      <w:r>
        <w:rPr>
          <w:rFonts w:ascii="Calibri" w:eastAsia="Malgun Gothic" w:hAnsi="Calibri"/>
          <w:lang w:eastAsia="ko-KR"/>
        </w:rPr>
        <w:t>쓰는</w:t>
      </w:r>
      <w:r>
        <w:rPr>
          <w:rFonts w:ascii="Calibri" w:eastAsia="Malgun Gothic" w:hAnsi="Calibri"/>
          <w:lang w:eastAsia="ko-KR"/>
        </w:rPr>
        <w:t xml:space="preserve"> </w:t>
      </w:r>
      <w:r>
        <w:rPr>
          <w:rFonts w:ascii="Calibri" w:eastAsia="Malgun Gothic" w:hAnsi="Calibri"/>
          <w:lang w:eastAsia="ko-KR"/>
        </w:rPr>
        <w:t>방식</w:t>
      </w:r>
    </w:p>
    <w:p w14:paraId="09BC5B91" w14:textId="77777777" w:rsidR="00957335" w:rsidRDefault="00000000">
      <w:pPr>
        <w:rPr>
          <w:lang w:eastAsia="ko-KR"/>
        </w:rPr>
      </w:pPr>
      <w:r>
        <w:rPr>
          <w:lang w:eastAsia="ko-KR"/>
        </w:rPr>
        <w:t>Linear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작업을</w:t>
      </w:r>
      <w:r>
        <w:rPr>
          <w:lang w:eastAsia="ko-KR"/>
        </w:rPr>
        <w:t xml:space="preserve"> Issue </w:t>
      </w:r>
      <w:r>
        <w:rPr>
          <w:lang w:eastAsia="ko-KR"/>
        </w:rPr>
        <w:t>중심으로</w:t>
      </w:r>
      <w:r>
        <w:rPr>
          <w:lang w:eastAsia="ko-KR"/>
        </w:rPr>
        <w:t xml:space="preserve"> </w:t>
      </w:r>
      <w:r>
        <w:rPr>
          <w:lang w:eastAsia="ko-KR"/>
        </w:rPr>
        <w:t>관리하는</w:t>
      </w:r>
      <w:r>
        <w:rPr>
          <w:lang w:eastAsia="ko-KR"/>
        </w:rPr>
        <w:t xml:space="preserve"> </w:t>
      </w:r>
      <w:r>
        <w:rPr>
          <w:lang w:eastAsia="ko-KR"/>
        </w:rPr>
        <w:t>도구다</w:t>
      </w:r>
      <w:r>
        <w:rPr>
          <w:lang w:eastAsia="ko-KR"/>
        </w:rPr>
        <w:t xml:space="preserve">.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작업은</w:t>
      </w:r>
      <w:r>
        <w:rPr>
          <w:lang w:eastAsia="ko-KR"/>
        </w:rPr>
        <w:t xml:space="preserve"> Issue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, </w:t>
      </w:r>
      <w:r>
        <w:rPr>
          <w:lang w:eastAsia="ko-KR"/>
        </w:rPr>
        <w:t>여러</w:t>
      </w:r>
      <w:r>
        <w:rPr>
          <w:lang w:eastAsia="ko-KR"/>
        </w:rPr>
        <w:t xml:space="preserve"> Issue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모여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결과물을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Project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묶는다</w:t>
      </w:r>
      <w:r>
        <w:rPr>
          <w:lang w:eastAsia="ko-KR"/>
        </w:rPr>
        <w:t xml:space="preserve">.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기간은</w:t>
      </w:r>
      <w:r>
        <w:rPr>
          <w:lang w:eastAsia="ko-KR"/>
        </w:rPr>
        <w:t xml:space="preserve"> Cycle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잡고</w:t>
      </w:r>
      <w:r>
        <w:rPr>
          <w:lang w:eastAsia="ko-KR"/>
        </w:rPr>
        <w:t xml:space="preserve">,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조건의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목록은</w:t>
      </w:r>
      <w:r>
        <w:rPr>
          <w:lang w:eastAsia="ko-KR"/>
        </w:rPr>
        <w:t xml:space="preserve"> View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저장해</w:t>
      </w:r>
      <w:r>
        <w:rPr>
          <w:lang w:eastAsia="ko-KR"/>
        </w:rPr>
        <w:t xml:space="preserve"> </w:t>
      </w:r>
      <w:r>
        <w:rPr>
          <w:lang w:eastAsia="ko-KR"/>
        </w:rPr>
        <w:t>팀원이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1A119116" w14:textId="77777777" w:rsidR="00957335" w:rsidRDefault="00000000">
      <w:pPr>
        <w:pStyle w:val="Heading2"/>
        <w:spacing w:before="240" w:after="120"/>
        <w:rPr>
          <w:lang w:eastAsia="ko-KR"/>
        </w:rPr>
      </w:pPr>
      <w:r>
        <w:rPr>
          <w:rFonts w:ascii="Calibri" w:eastAsia="Malgun Gothic" w:hAnsi="Calibri"/>
          <w:lang w:eastAsia="ko-KR"/>
        </w:rPr>
        <w:t xml:space="preserve">Issue: </w:t>
      </w:r>
      <w:r>
        <w:rPr>
          <w:rFonts w:ascii="Calibri" w:eastAsia="Malgun Gothic" w:hAnsi="Calibri"/>
          <w:lang w:eastAsia="ko-KR"/>
        </w:rPr>
        <w:t>실제</w:t>
      </w:r>
      <w:r>
        <w:rPr>
          <w:rFonts w:ascii="Calibri" w:eastAsia="Malgun Gothic" w:hAnsi="Calibri"/>
          <w:lang w:eastAsia="ko-KR"/>
        </w:rPr>
        <w:t xml:space="preserve"> </w:t>
      </w:r>
      <w:r>
        <w:rPr>
          <w:rFonts w:ascii="Calibri" w:eastAsia="Malgun Gothic" w:hAnsi="Calibri"/>
          <w:lang w:eastAsia="ko-KR"/>
        </w:rPr>
        <w:t>작업</w:t>
      </w:r>
      <w:r>
        <w:rPr>
          <w:rFonts w:ascii="Calibri" w:eastAsia="Malgun Gothic" w:hAnsi="Calibri"/>
          <w:lang w:eastAsia="ko-KR"/>
        </w:rPr>
        <w:t xml:space="preserve"> </w:t>
      </w:r>
      <w:r>
        <w:rPr>
          <w:rFonts w:ascii="Calibri" w:eastAsia="Malgun Gothic" w:hAnsi="Calibri"/>
          <w:lang w:eastAsia="ko-KR"/>
        </w:rPr>
        <w:t>단위</w:t>
      </w:r>
    </w:p>
    <w:p w14:paraId="2EF7B071" w14:textId="77777777" w:rsidR="00957335" w:rsidRDefault="00000000">
      <w:pPr>
        <w:rPr>
          <w:lang w:eastAsia="ko-KR"/>
        </w:rPr>
      </w:pPr>
      <w:r>
        <w:rPr>
          <w:lang w:eastAsia="ko-KR"/>
        </w:rPr>
        <w:t>Issue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, </w:t>
      </w:r>
      <w:r>
        <w:rPr>
          <w:lang w:eastAsia="ko-KR"/>
        </w:rPr>
        <w:t>버그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 xml:space="preserve">, </w:t>
      </w:r>
      <w:r>
        <w:rPr>
          <w:lang w:eastAsia="ko-KR"/>
        </w:rPr>
        <w:t>문서화</w:t>
      </w:r>
      <w:r>
        <w:rPr>
          <w:lang w:eastAsia="ko-KR"/>
        </w:rPr>
        <w:t xml:space="preserve">, </w:t>
      </w:r>
      <w:r>
        <w:rPr>
          <w:lang w:eastAsia="ko-KR"/>
        </w:rPr>
        <w:t>테스트처럼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처리해야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단위다</w:t>
      </w:r>
      <w:r>
        <w:rPr>
          <w:lang w:eastAsia="ko-KR"/>
        </w:rPr>
        <w:t xml:space="preserve">. Linear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Issue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팀에</w:t>
      </w:r>
      <w:r>
        <w:rPr>
          <w:lang w:eastAsia="ko-KR"/>
        </w:rPr>
        <w:t xml:space="preserve"> </w:t>
      </w:r>
      <w:r>
        <w:rPr>
          <w:lang w:eastAsia="ko-KR"/>
        </w:rPr>
        <w:t>연결되고</w:t>
      </w:r>
      <w:r>
        <w:rPr>
          <w:lang w:eastAsia="ko-KR"/>
        </w:rPr>
        <w:t xml:space="preserve">, </w:t>
      </w:r>
      <w:r>
        <w:rPr>
          <w:lang w:eastAsia="ko-KR"/>
        </w:rPr>
        <w:t>제목과</w:t>
      </w:r>
      <w:r>
        <w:rPr>
          <w:lang w:eastAsia="ko-KR"/>
        </w:rPr>
        <w:t xml:space="preserve"> </w:t>
      </w:r>
      <w:r>
        <w:rPr>
          <w:lang w:eastAsia="ko-KR"/>
        </w:rPr>
        <w:t>상태가</w:t>
      </w:r>
      <w:r>
        <w:rPr>
          <w:lang w:eastAsia="ko-KR"/>
        </w:rPr>
        <w:t xml:space="preserve"> </w:t>
      </w:r>
      <w:r>
        <w:rPr>
          <w:lang w:eastAsia="ko-KR"/>
        </w:rPr>
        <w:t>필수이며</w:t>
      </w:r>
      <w:r>
        <w:rPr>
          <w:lang w:eastAsia="ko-KR"/>
        </w:rPr>
        <w:t xml:space="preserve"> </w:t>
      </w:r>
      <w:r>
        <w:rPr>
          <w:lang w:eastAsia="ko-KR"/>
        </w:rPr>
        <w:t>나머지</w:t>
      </w:r>
      <w:r>
        <w:rPr>
          <w:lang w:eastAsia="ko-KR"/>
        </w:rPr>
        <w:t xml:space="preserve"> </w:t>
      </w:r>
      <w:r>
        <w:rPr>
          <w:lang w:eastAsia="ko-KR"/>
        </w:rPr>
        <w:t>속성은</w:t>
      </w:r>
      <w:r>
        <w:rPr>
          <w:lang w:eastAsia="ko-KR"/>
        </w:rPr>
        <w:t xml:space="preserve"> </w:t>
      </w:r>
      <w:r>
        <w:rPr>
          <w:lang w:eastAsia="ko-KR"/>
        </w:rPr>
        <w:t>선택이다</w:t>
      </w:r>
      <w:r>
        <w:rPr>
          <w:lang w:eastAsia="ko-KR"/>
        </w:rPr>
        <w:t>.</w:t>
      </w:r>
    </w:p>
    <w:p w14:paraId="6F38A269" w14:textId="77777777" w:rsidR="00957335" w:rsidRDefault="00000000">
      <w:pPr>
        <w:pStyle w:val="ListBullet"/>
        <w:spacing w:after="80"/>
        <w:rPr>
          <w:lang w:eastAsia="ko-KR"/>
        </w:rPr>
      </w:pPr>
      <w:r>
        <w:rPr>
          <w:lang w:eastAsia="ko-KR"/>
        </w:rPr>
        <w:lastRenderedPageBreak/>
        <w:t>제목은</w:t>
      </w:r>
      <w:r>
        <w:rPr>
          <w:lang w:eastAsia="ko-KR"/>
        </w:rPr>
        <w:t xml:space="preserve"> “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끝낼지</w:t>
      </w:r>
      <w:r>
        <w:rPr>
          <w:lang w:eastAsia="ko-KR"/>
        </w:rPr>
        <w:t>”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보이게</w:t>
      </w:r>
      <w:r>
        <w:rPr>
          <w:lang w:eastAsia="ko-KR"/>
        </w:rPr>
        <w:t xml:space="preserve"> </w:t>
      </w:r>
      <w:r>
        <w:rPr>
          <w:lang w:eastAsia="ko-KR"/>
        </w:rPr>
        <w:t>쓴다</w:t>
      </w:r>
      <w:r>
        <w:rPr>
          <w:lang w:eastAsia="ko-KR"/>
        </w:rPr>
        <w:t>.</w:t>
      </w:r>
    </w:p>
    <w:p w14:paraId="6ABB7B4C" w14:textId="77777777" w:rsidR="00957335" w:rsidRDefault="00000000">
      <w:pPr>
        <w:pStyle w:val="ListBullet"/>
        <w:spacing w:after="80"/>
        <w:rPr>
          <w:lang w:eastAsia="ko-KR"/>
        </w:rPr>
      </w:pPr>
      <w:r>
        <w:rPr>
          <w:lang w:eastAsia="ko-KR"/>
        </w:rPr>
        <w:t>담당자</w:t>
      </w:r>
      <w:r>
        <w:rPr>
          <w:lang w:eastAsia="ko-KR"/>
        </w:rPr>
        <w:t xml:space="preserve">, </w:t>
      </w:r>
      <w:r>
        <w:rPr>
          <w:lang w:eastAsia="ko-KR"/>
        </w:rPr>
        <w:t>우선순위</w:t>
      </w:r>
      <w:r>
        <w:rPr>
          <w:lang w:eastAsia="ko-KR"/>
        </w:rPr>
        <w:t xml:space="preserve">, </w:t>
      </w:r>
      <w:r>
        <w:rPr>
          <w:lang w:eastAsia="ko-KR"/>
        </w:rPr>
        <w:t>라벨</w:t>
      </w:r>
      <w:r>
        <w:rPr>
          <w:lang w:eastAsia="ko-KR"/>
        </w:rPr>
        <w:t>, Project, Cycle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채운다</w:t>
      </w:r>
      <w:r>
        <w:rPr>
          <w:lang w:eastAsia="ko-KR"/>
        </w:rPr>
        <w:t>.</w:t>
      </w:r>
    </w:p>
    <w:p w14:paraId="3575F4B1" w14:textId="77777777" w:rsidR="00957335" w:rsidRDefault="00000000">
      <w:pPr>
        <w:pStyle w:val="ListBullet"/>
        <w:spacing w:after="80"/>
        <w:rPr>
          <w:lang w:eastAsia="ko-KR"/>
        </w:rPr>
      </w:pPr>
      <w:r>
        <w:rPr>
          <w:lang w:eastAsia="ko-KR"/>
        </w:rPr>
        <w:t>설명에는</w:t>
      </w:r>
      <w:r>
        <w:rPr>
          <w:lang w:eastAsia="ko-KR"/>
        </w:rPr>
        <w:t xml:space="preserve"> </w:t>
      </w:r>
      <w:r>
        <w:rPr>
          <w:lang w:eastAsia="ko-KR"/>
        </w:rPr>
        <w:t>배경</w:t>
      </w:r>
      <w:r>
        <w:rPr>
          <w:lang w:eastAsia="ko-KR"/>
        </w:rPr>
        <w:t xml:space="preserve">,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, </w:t>
      </w:r>
      <w:r>
        <w:rPr>
          <w:lang w:eastAsia="ko-KR"/>
        </w:rPr>
        <w:t>참고</w:t>
      </w:r>
      <w:r>
        <w:rPr>
          <w:lang w:eastAsia="ko-KR"/>
        </w:rPr>
        <w:t xml:space="preserve"> </w:t>
      </w:r>
      <w:r>
        <w:rPr>
          <w:lang w:eastAsia="ko-KR"/>
        </w:rPr>
        <w:t>링크</w:t>
      </w:r>
      <w:r>
        <w:rPr>
          <w:lang w:eastAsia="ko-KR"/>
        </w:rPr>
        <w:t xml:space="preserve">, </w:t>
      </w:r>
      <w:r>
        <w:rPr>
          <w:lang w:eastAsia="ko-KR"/>
        </w:rPr>
        <w:t>스크린샷을</w:t>
      </w:r>
      <w:r>
        <w:rPr>
          <w:lang w:eastAsia="ko-KR"/>
        </w:rPr>
        <w:t xml:space="preserve"> </w:t>
      </w:r>
      <w:r>
        <w:rPr>
          <w:lang w:eastAsia="ko-KR"/>
        </w:rPr>
        <w:t>넣는다</w:t>
      </w:r>
      <w:r>
        <w:rPr>
          <w:lang w:eastAsia="ko-KR"/>
        </w:rPr>
        <w:t>.</w:t>
      </w:r>
    </w:p>
    <w:p w14:paraId="0938FB3A" w14:textId="77777777" w:rsidR="00957335" w:rsidRDefault="00000000">
      <w:pPr>
        <w:pStyle w:val="ListBullet"/>
        <w:spacing w:after="80"/>
        <w:rPr>
          <w:lang w:eastAsia="ko-KR"/>
        </w:rPr>
      </w:pPr>
      <w:r>
        <w:rPr>
          <w:lang w:eastAsia="ko-KR"/>
        </w:rPr>
        <w:t>작업이</w:t>
      </w:r>
      <w:r>
        <w:rPr>
          <w:lang w:eastAsia="ko-KR"/>
        </w:rPr>
        <w:t xml:space="preserve"> </w:t>
      </w:r>
      <w:r>
        <w:rPr>
          <w:lang w:eastAsia="ko-KR"/>
        </w:rPr>
        <w:t>막히면</w:t>
      </w:r>
      <w:r>
        <w:rPr>
          <w:lang w:eastAsia="ko-KR"/>
        </w:rPr>
        <w:t xml:space="preserve"> </w:t>
      </w:r>
      <w:r>
        <w:rPr>
          <w:lang w:eastAsia="ko-KR"/>
        </w:rPr>
        <w:t>댓글에</w:t>
      </w:r>
      <w:r>
        <w:rPr>
          <w:lang w:eastAsia="ko-KR"/>
        </w:rPr>
        <w:t xml:space="preserve"> </w:t>
      </w:r>
      <w:r>
        <w:rPr>
          <w:lang w:eastAsia="ko-KR"/>
        </w:rPr>
        <w:t>막힌</w:t>
      </w:r>
      <w:r>
        <w:rPr>
          <w:lang w:eastAsia="ko-KR"/>
        </w:rPr>
        <w:t xml:space="preserve"> </w:t>
      </w:r>
      <w:r>
        <w:rPr>
          <w:lang w:eastAsia="ko-KR"/>
        </w:rPr>
        <w:t>이유와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결정을</w:t>
      </w:r>
      <w:r>
        <w:rPr>
          <w:lang w:eastAsia="ko-KR"/>
        </w:rPr>
        <w:t xml:space="preserve"> </w:t>
      </w:r>
      <w:r>
        <w:rPr>
          <w:lang w:eastAsia="ko-KR"/>
        </w:rPr>
        <w:t>남긴다</w:t>
      </w:r>
      <w:r>
        <w:rPr>
          <w:lang w:eastAsia="ko-KR"/>
        </w:rPr>
        <w:t>.</w:t>
      </w:r>
    </w:p>
    <w:p w14:paraId="6A0A9A23" w14:textId="77777777" w:rsidR="00957335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43E82CFC" wp14:editId="3D12A4A0">
            <wp:extent cx="5943600" cy="25920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ear_issue_create_converte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82827" w14:textId="77777777" w:rsidR="00957335" w:rsidRDefault="00000000">
      <w:pPr>
        <w:spacing w:after="160"/>
        <w:jc w:val="center"/>
        <w:rPr>
          <w:lang w:eastAsia="ko-KR"/>
        </w:rPr>
      </w:pPr>
      <w:r>
        <w:rPr>
          <w:color w:val="5B6472"/>
          <w:sz w:val="18"/>
          <w:lang w:eastAsia="ko-KR"/>
        </w:rPr>
        <w:t xml:space="preserve">Linear Issue </w:t>
      </w:r>
      <w:r>
        <w:rPr>
          <w:color w:val="5B6472"/>
          <w:sz w:val="18"/>
          <w:lang w:eastAsia="ko-KR"/>
        </w:rPr>
        <w:t>생성</w:t>
      </w:r>
      <w:r>
        <w:rPr>
          <w:color w:val="5B6472"/>
          <w:sz w:val="18"/>
          <w:lang w:eastAsia="ko-KR"/>
        </w:rPr>
        <w:t xml:space="preserve"> </w:t>
      </w:r>
      <w:r>
        <w:rPr>
          <w:color w:val="5B6472"/>
          <w:sz w:val="18"/>
          <w:lang w:eastAsia="ko-KR"/>
        </w:rPr>
        <w:t>화면</w:t>
      </w:r>
      <w:r>
        <w:rPr>
          <w:color w:val="5B6472"/>
          <w:sz w:val="18"/>
          <w:lang w:eastAsia="ko-KR"/>
        </w:rPr>
        <w:t xml:space="preserve"> </w:t>
      </w:r>
      <w:r>
        <w:rPr>
          <w:color w:val="5B6472"/>
          <w:sz w:val="18"/>
          <w:lang w:eastAsia="ko-KR"/>
        </w:rPr>
        <w:t>예시</w:t>
      </w:r>
      <w:r>
        <w:rPr>
          <w:color w:val="5B6472"/>
          <w:sz w:val="18"/>
          <w:lang w:eastAsia="ko-KR"/>
        </w:rPr>
        <w:t xml:space="preserve">. </w:t>
      </w:r>
      <w:r>
        <w:rPr>
          <w:color w:val="5B6472"/>
          <w:sz w:val="18"/>
          <w:lang w:eastAsia="ko-KR"/>
        </w:rPr>
        <w:t>출처</w:t>
      </w:r>
      <w:r>
        <w:rPr>
          <w:color w:val="5B6472"/>
          <w:sz w:val="18"/>
          <w:lang w:eastAsia="ko-KR"/>
        </w:rPr>
        <w:t>: Linear Docs, Create issues.</w:t>
      </w:r>
    </w:p>
    <w:p w14:paraId="20B9282D" w14:textId="77777777" w:rsidR="00957335" w:rsidRDefault="00000000">
      <w:pPr>
        <w:pStyle w:val="Heading2"/>
        <w:spacing w:before="240" w:after="120"/>
        <w:rPr>
          <w:lang w:eastAsia="ko-KR"/>
        </w:rPr>
      </w:pPr>
      <w:r>
        <w:rPr>
          <w:rFonts w:ascii="Calibri" w:eastAsia="Malgun Gothic" w:hAnsi="Calibri"/>
          <w:lang w:eastAsia="ko-KR"/>
        </w:rPr>
        <w:t xml:space="preserve">Project: </w:t>
      </w:r>
      <w:r>
        <w:rPr>
          <w:rFonts w:ascii="Calibri" w:eastAsia="Malgun Gothic" w:hAnsi="Calibri"/>
          <w:lang w:eastAsia="ko-KR"/>
        </w:rPr>
        <w:t>여러</w:t>
      </w:r>
      <w:r>
        <w:rPr>
          <w:rFonts w:ascii="Calibri" w:eastAsia="Malgun Gothic" w:hAnsi="Calibri"/>
          <w:lang w:eastAsia="ko-KR"/>
        </w:rPr>
        <w:t xml:space="preserve"> Issue</w:t>
      </w:r>
      <w:r>
        <w:rPr>
          <w:rFonts w:ascii="Calibri" w:eastAsia="Malgun Gothic" w:hAnsi="Calibri"/>
          <w:lang w:eastAsia="ko-KR"/>
        </w:rPr>
        <w:t>를</w:t>
      </w:r>
      <w:r>
        <w:rPr>
          <w:rFonts w:ascii="Calibri" w:eastAsia="Malgun Gothic" w:hAnsi="Calibri"/>
          <w:lang w:eastAsia="ko-KR"/>
        </w:rPr>
        <w:t xml:space="preserve"> </w:t>
      </w:r>
      <w:r>
        <w:rPr>
          <w:rFonts w:ascii="Calibri" w:eastAsia="Malgun Gothic" w:hAnsi="Calibri"/>
          <w:lang w:eastAsia="ko-KR"/>
        </w:rPr>
        <w:t>묶는</w:t>
      </w:r>
      <w:r>
        <w:rPr>
          <w:rFonts w:ascii="Calibri" w:eastAsia="Malgun Gothic" w:hAnsi="Calibri"/>
          <w:lang w:eastAsia="ko-KR"/>
        </w:rPr>
        <w:t xml:space="preserve"> </w:t>
      </w:r>
      <w:r>
        <w:rPr>
          <w:rFonts w:ascii="Calibri" w:eastAsia="Malgun Gothic" w:hAnsi="Calibri"/>
          <w:lang w:eastAsia="ko-KR"/>
        </w:rPr>
        <w:t>기능</w:t>
      </w:r>
      <w:r>
        <w:rPr>
          <w:rFonts w:ascii="Calibri" w:eastAsia="Malgun Gothic" w:hAnsi="Calibri"/>
          <w:lang w:eastAsia="ko-KR"/>
        </w:rPr>
        <w:t xml:space="preserve"> </w:t>
      </w:r>
      <w:r>
        <w:rPr>
          <w:rFonts w:ascii="Calibri" w:eastAsia="Malgun Gothic" w:hAnsi="Calibri"/>
          <w:lang w:eastAsia="ko-KR"/>
        </w:rPr>
        <w:t>단위</w:t>
      </w:r>
    </w:p>
    <w:p w14:paraId="7A470F2D" w14:textId="77777777" w:rsidR="00957335" w:rsidRDefault="00000000">
      <w:pPr>
        <w:rPr>
          <w:lang w:eastAsia="ko-KR"/>
        </w:rPr>
      </w:pPr>
      <w:r>
        <w:rPr>
          <w:lang w:eastAsia="ko-KR"/>
        </w:rPr>
        <w:t>Project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명확한</w:t>
      </w:r>
      <w:r>
        <w:rPr>
          <w:lang w:eastAsia="ko-KR"/>
        </w:rPr>
        <w:t xml:space="preserve"> </w:t>
      </w:r>
      <w:r>
        <w:rPr>
          <w:lang w:eastAsia="ko-KR"/>
        </w:rPr>
        <w:t>결과물이나</w:t>
      </w:r>
      <w:r>
        <w:rPr>
          <w:lang w:eastAsia="ko-KR"/>
        </w:rPr>
        <w:t xml:space="preserve"> </w:t>
      </w:r>
      <w:r>
        <w:rPr>
          <w:lang w:eastAsia="ko-KR"/>
        </w:rPr>
        <w:t>목표일이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단위다</w:t>
      </w:r>
      <w:r>
        <w:rPr>
          <w:lang w:eastAsia="ko-KR"/>
        </w:rPr>
        <w:t xml:space="preserve">. </w:t>
      </w:r>
      <w:r>
        <w:rPr>
          <w:lang w:eastAsia="ko-KR"/>
        </w:rPr>
        <w:t>예를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“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API </w:t>
      </w:r>
      <w:r>
        <w:rPr>
          <w:lang w:eastAsia="ko-KR"/>
        </w:rPr>
        <w:t>연결</w:t>
      </w:r>
      <w:r>
        <w:rPr>
          <w:lang w:eastAsia="ko-KR"/>
        </w:rPr>
        <w:t>”, “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  <w:r>
        <w:rPr>
          <w:lang w:eastAsia="ko-KR"/>
        </w:rPr>
        <w:t>”, “</w:t>
      </w:r>
      <w:r>
        <w:rPr>
          <w:lang w:eastAsia="ko-KR"/>
        </w:rPr>
        <w:t>대시보드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>”</w:t>
      </w:r>
      <w:r>
        <w:rPr>
          <w:lang w:eastAsia="ko-KR"/>
        </w:rPr>
        <w:t>처럼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Issue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모여야</w:t>
      </w:r>
      <w:r>
        <w:rPr>
          <w:lang w:eastAsia="ko-KR"/>
        </w:rPr>
        <w:t xml:space="preserve"> </w:t>
      </w:r>
      <w:r>
        <w:rPr>
          <w:lang w:eastAsia="ko-KR"/>
        </w:rPr>
        <w:t>끝나는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Project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관리한다</w:t>
      </w:r>
      <w:r>
        <w:rPr>
          <w:lang w:eastAsia="ko-KR"/>
        </w:rPr>
        <w:t>.</w:t>
      </w:r>
    </w:p>
    <w:p w14:paraId="131E2078" w14:textId="77777777" w:rsidR="00957335" w:rsidRDefault="00000000">
      <w:pPr>
        <w:pStyle w:val="ListBullet"/>
        <w:spacing w:after="80"/>
        <w:rPr>
          <w:lang w:eastAsia="ko-KR"/>
        </w:rPr>
      </w:pPr>
      <w:r>
        <w:rPr>
          <w:lang w:eastAsia="ko-KR"/>
        </w:rPr>
        <w:t>Project</w:t>
      </w:r>
      <w:r>
        <w:rPr>
          <w:lang w:eastAsia="ko-KR"/>
        </w:rPr>
        <w:t>에는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  <w:r>
        <w:rPr>
          <w:lang w:eastAsia="ko-KR"/>
        </w:rPr>
        <w:t xml:space="preserve">, </w:t>
      </w:r>
      <w:r>
        <w:rPr>
          <w:lang w:eastAsia="ko-KR"/>
        </w:rPr>
        <w:t>담당</w:t>
      </w:r>
      <w:r>
        <w:rPr>
          <w:lang w:eastAsia="ko-KR"/>
        </w:rPr>
        <w:t xml:space="preserve"> </w:t>
      </w:r>
      <w:r>
        <w:rPr>
          <w:lang w:eastAsia="ko-KR"/>
        </w:rPr>
        <w:t>리드</w:t>
      </w:r>
      <w:r>
        <w:rPr>
          <w:lang w:eastAsia="ko-KR"/>
        </w:rPr>
        <w:t xml:space="preserve">, </w:t>
      </w:r>
      <w:r>
        <w:rPr>
          <w:lang w:eastAsia="ko-KR"/>
        </w:rPr>
        <w:t>기간</w:t>
      </w:r>
      <w:r>
        <w:rPr>
          <w:lang w:eastAsia="ko-KR"/>
        </w:rPr>
        <w:t xml:space="preserve">,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문서와</w:t>
      </w:r>
      <w:r>
        <w:rPr>
          <w:lang w:eastAsia="ko-KR"/>
        </w:rPr>
        <w:t xml:space="preserve"> </w:t>
      </w:r>
      <w:r>
        <w:rPr>
          <w:lang w:eastAsia="ko-KR"/>
        </w:rPr>
        <w:t>링크를</w:t>
      </w:r>
      <w:r>
        <w:rPr>
          <w:lang w:eastAsia="ko-KR"/>
        </w:rPr>
        <w:t xml:space="preserve"> </w:t>
      </w:r>
      <w:r>
        <w:rPr>
          <w:lang w:eastAsia="ko-KR"/>
        </w:rPr>
        <w:t>둔다</w:t>
      </w:r>
      <w:r>
        <w:rPr>
          <w:lang w:eastAsia="ko-KR"/>
        </w:rPr>
        <w:t>.</w:t>
      </w:r>
    </w:p>
    <w:p w14:paraId="05D05D76" w14:textId="77777777" w:rsidR="00957335" w:rsidRDefault="00000000">
      <w:pPr>
        <w:pStyle w:val="ListBullet"/>
        <w:spacing w:after="80"/>
        <w:rPr>
          <w:lang w:eastAsia="ko-KR"/>
        </w:rPr>
      </w:pPr>
      <w:r>
        <w:rPr>
          <w:lang w:eastAsia="ko-KR"/>
        </w:rPr>
        <w:t xml:space="preserve">Project </w:t>
      </w:r>
      <w:r>
        <w:rPr>
          <w:lang w:eastAsia="ko-KR"/>
        </w:rPr>
        <w:t>안의</w:t>
      </w:r>
      <w:r>
        <w:rPr>
          <w:lang w:eastAsia="ko-KR"/>
        </w:rPr>
        <w:t xml:space="preserve"> Issue </w:t>
      </w:r>
      <w:r>
        <w:rPr>
          <w:lang w:eastAsia="ko-KR"/>
        </w:rPr>
        <w:t>탭에서</w:t>
      </w:r>
      <w:r>
        <w:rPr>
          <w:lang w:eastAsia="ko-KR"/>
        </w:rPr>
        <w:t xml:space="preserve"> </w:t>
      </w:r>
      <w:r>
        <w:rPr>
          <w:lang w:eastAsia="ko-KR"/>
        </w:rPr>
        <w:t>담당자별</w:t>
      </w:r>
      <w:r>
        <w:rPr>
          <w:lang w:eastAsia="ko-KR"/>
        </w:rPr>
        <w:t>/</w:t>
      </w:r>
      <w:r>
        <w:rPr>
          <w:lang w:eastAsia="ko-KR"/>
        </w:rPr>
        <w:t>상태별</w:t>
      </w:r>
      <w:r>
        <w:rPr>
          <w:lang w:eastAsia="ko-KR"/>
        </w:rPr>
        <w:t xml:space="preserve"> </w:t>
      </w:r>
      <w:r>
        <w:rPr>
          <w:lang w:eastAsia="ko-KR"/>
        </w:rPr>
        <w:t>진행을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259E1E62" w14:textId="77777777" w:rsidR="00957335" w:rsidRDefault="00000000">
      <w:pPr>
        <w:pStyle w:val="ListBullet"/>
        <w:spacing w:after="80"/>
        <w:rPr>
          <w:lang w:eastAsia="ko-KR"/>
        </w:rPr>
      </w:pP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기능은</w:t>
      </w:r>
      <w:r>
        <w:rPr>
          <w:lang w:eastAsia="ko-KR"/>
        </w:rPr>
        <w:t xml:space="preserve"> Project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코딩</w:t>
      </w:r>
      <w:r>
        <w:rPr>
          <w:lang w:eastAsia="ko-KR"/>
        </w:rPr>
        <w:t xml:space="preserve"> </w:t>
      </w:r>
      <w:r>
        <w:rPr>
          <w:lang w:eastAsia="ko-KR"/>
        </w:rPr>
        <w:t>작업은</w:t>
      </w:r>
      <w:r>
        <w:rPr>
          <w:lang w:eastAsia="ko-KR"/>
        </w:rPr>
        <w:t xml:space="preserve"> </w:t>
      </w:r>
      <w:r>
        <w:rPr>
          <w:lang w:eastAsia="ko-KR"/>
        </w:rPr>
        <w:t>하위</w:t>
      </w:r>
      <w:r>
        <w:rPr>
          <w:lang w:eastAsia="ko-KR"/>
        </w:rPr>
        <w:t xml:space="preserve"> Issue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쪼갠다</w:t>
      </w:r>
      <w:r>
        <w:rPr>
          <w:lang w:eastAsia="ko-KR"/>
        </w:rPr>
        <w:t>.</w:t>
      </w:r>
    </w:p>
    <w:p w14:paraId="3E005704" w14:textId="77777777" w:rsidR="00957335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0F42693E" wp14:editId="01CC1E35">
            <wp:extent cx="5943600" cy="376015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ear_project_overview_conver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6FDE2" w14:textId="77777777" w:rsidR="00957335" w:rsidRDefault="00000000">
      <w:pPr>
        <w:spacing w:after="160"/>
        <w:jc w:val="center"/>
      </w:pPr>
      <w:r>
        <w:rPr>
          <w:color w:val="5B6472"/>
          <w:sz w:val="18"/>
        </w:rPr>
        <w:t xml:space="preserve">Linear Project Overview </w:t>
      </w:r>
      <w:r>
        <w:rPr>
          <w:color w:val="5B6472"/>
          <w:sz w:val="18"/>
        </w:rPr>
        <w:t>예시</w:t>
      </w:r>
      <w:r>
        <w:rPr>
          <w:color w:val="5B6472"/>
          <w:sz w:val="18"/>
        </w:rPr>
        <w:t xml:space="preserve">. </w:t>
      </w:r>
      <w:r>
        <w:rPr>
          <w:color w:val="5B6472"/>
          <w:sz w:val="18"/>
        </w:rPr>
        <w:t>출처</w:t>
      </w:r>
      <w:r>
        <w:rPr>
          <w:color w:val="5B6472"/>
          <w:sz w:val="18"/>
        </w:rPr>
        <w:t>: Linear Docs, Projects.</w:t>
      </w:r>
    </w:p>
    <w:p w14:paraId="4316A13E" w14:textId="77777777" w:rsidR="00957335" w:rsidRDefault="00000000">
      <w:pPr>
        <w:pStyle w:val="Heading2"/>
        <w:spacing w:before="240" w:after="120"/>
      </w:pPr>
      <w:r>
        <w:rPr>
          <w:rFonts w:ascii="Calibri" w:eastAsia="Malgun Gothic" w:hAnsi="Calibri"/>
        </w:rPr>
        <w:t xml:space="preserve">Cycle: </w:t>
      </w:r>
      <w:r>
        <w:rPr>
          <w:rFonts w:ascii="Calibri" w:eastAsia="Malgun Gothic" w:hAnsi="Calibri"/>
        </w:rPr>
        <w:t>이번</w:t>
      </w:r>
      <w:r>
        <w:rPr>
          <w:rFonts w:ascii="Calibri" w:eastAsia="Malgun Gothic" w:hAnsi="Calibri"/>
        </w:rPr>
        <w:t xml:space="preserve"> </w:t>
      </w:r>
      <w:r>
        <w:rPr>
          <w:rFonts w:ascii="Calibri" w:eastAsia="Malgun Gothic" w:hAnsi="Calibri"/>
        </w:rPr>
        <w:t>기간에</w:t>
      </w:r>
      <w:r>
        <w:rPr>
          <w:rFonts w:ascii="Calibri" w:eastAsia="Malgun Gothic" w:hAnsi="Calibri"/>
        </w:rPr>
        <w:t xml:space="preserve"> </w:t>
      </w:r>
      <w:r>
        <w:rPr>
          <w:rFonts w:ascii="Calibri" w:eastAsia="Malgun Gothic" w:hAnsi="Calibri"/>
        </w:rPr>
        <w:t>끝낼</w:t>
      </w:r>
      <w:r>
        <w:rPr>
          <w:rFonts w:ascii="Calibri" w:eastAsia="Malgun Gothic" w:hAnsi="Calibri"/>
        </w:rPr>
        <w:t xml:space="preserve"> </w:t>
      </w:r>
      <w:r>
        <w:rPr>
          <w:rFonts w:ascii="Calibri" w:eastAsia="Malgun Gothic" w:hAnsi="Calibri"/>
        </w:rPr>
        <w:t>작업</w:t>
      </w:r>
      <w:r>
        <w:rPr>
          <w:rFonts w:ascii="Calibri" w:eastAsia="Malgun Gothic" w:hAnsi="Calibri"/>
        </w:rPr>
        <w:t xml:space="preserve"> </w:t>
      </w:r>
      <w:r>
        <w:rPr>
          <w:rFonts w:ascii="Calibri" w:eastAsia="Malgun Gothic" w:hAnsi="Calibri"/>
        </w:rPr>
        <w:t>묶음</w:t>
      </w:r>
    </w:p>
    <w:p w14:paraId="56348EB4" w14:textId="77777777" w:rsidR="00957335" w:rsidRDefault="00000000">
      <w:pPr>
        <w:rPr>
          <w:lang w:eastAsia="ko-KR"/>
        </w:rPr>
      </w:pPr>
      <w:r>
        <w:t>Cycle</w:t>
      </w:r>
      <w:r>
        <w:t>은</w:t>
      </w:r>
      <w:r>
        <w:t xml:space="preserve"> </w:t>
      </w:r>
      <w:r>
        <w:t>스프린트와</w:t>
      </w:r>
      <w:r>
        <w:t xml:space="preserve"> </w:t>
      </w:r>
      <w:r>
        <w:t>비슷한</w:t>
      </w:r>
      <w:r>
        <w:t xml:space="preserve"> </w:t>
      </w:r>
      <w:r>
        <w:t>시간</w:t>
      </w:r>
      <w:r>
        <w:t xml:space="preserve"> </w:t>
      </w:r>
      <w:r>
        <w:t>제한</w:t>
      </w:r>
      <w:r>
        <w:t xml:space="preserve"> </w:t>
      </w:r>
      <w:r>
        <w:t>작업</w:t>
      </w:r>
      <w:r>
        <w:t xml:space="preserve"> </w:t>
      </w:r>
      <w:r>
        <w:t>묶음이다</w:t>
      </w:r>
      <w:r>
        <w:t xml:space="preserve">. </w:t>
      </w:r>
      <w:r>
        <w:rPr>
          <w:lang w:eastAsia="ko-KR"/>
        </w:rPr>
        <w:t xml:space="preserve">Linear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문서는</w:t>
      </w:r>
      <w:r>
        <w:rPr>
          <w:lang w:eastAsia="ko-KR"/>
        </w:rPr>
        <w:t xml:space="preserve"> Cycle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팀의</w:t>
      </w:r>
      <w:r>
        <w:rPr>
          <w:lang w:eastAsia="ko-KR"/>
        </w:rPr>
        <w:t xml:space="preserve"> </w:t>
      </w:r>
      <w:r>
        <w:rPr>
          <w:lang w:eastAsia="ko-KR"/>
        </w:rPr>
        <w:t>모멘텀을</w:t>
      </w:r>
      <w:r>
        <w:rPr>
          <w:lang w:eastAsia="ko-KR"/>
        </w:rPr>
        <w:t xml:space="preserve"> </w:t>
      </w:r>
      <w:r>
        <w:rPr>
          <w:lang w:eastAsia="ko-KR"/>
        </w:rPr>
        <w:t>유지하기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기간으로</w:t>
      </w:r>
      <w:r>
        <w:rPr>
          <w:lang w:eastAsia="ko-KR"/>
        </w:rPr>
        <w:t xml:space="preserve"> </w:t>
      </w:r>
      <w:r>
        <w:rPr>
          <w:lang w:eastAsia="ko-KR"/>
        </w:rPr>
        <w:t>설명하며</w:t>
      </w:r>
      <w:r>
        <w:rPr>
          <w:lang w:eastAsia="ko-KR"/>
        </w:rPr>
        <w:t>, release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묶이지</w:t>
      </w:r>
      <w:r>
        <w:rPr>
          <w:lang w:eastAsia="ko-KR"/>
        </w:rPr>
        <w:t xml:space="preserve"> </w:t>
      </w:r>
      <w:r>
        <w:rPr>
          <w:lang w:eastAsia="ko-KR"/>
        </w:rPr>
        <w:t>않는다는</w:t>
      </w:r>
      <w:r>
        <w:rPr>
          <w:lang w:eastAsia="ko-KR"/>
        </w:rPr>
        <w:t xml:space="preserve"> </w:t>
      </w:r>
      <w:r>
        <w:rPr>
          <w:lang w:eastAsia="ko-KR"/>
        </w:rPr>
        <w:t>점이</w:t>
      </w:r>
      <w:r>
        <w:rPr>
          <w:lang w:eastAsia="ko-KR"/>
        </w:rPr>
        <w:t xml:space="preserve"> </w:t>
      </w:r>
      <w:r>
        <w:rPr>
          <w:lang w:eastAsia="ko-KR"/>
        </w:rPr>
        <w:t>특징이다</w:t>
      </w:r>
      <w:r>
        <w:rPr>
          <w:lang w:eastAsia="ko-KR"/>
        </w:rPr>
        <w:t>.</w:t>
      </w:r>
    </w:p>
    <w:p w14:paraId="39537EA9" w14:textId="77777777" w:rsidR="00957335" w:rsidRDefault="00000000">
      <w:pPr>
        <w:pStyle w:val="ListBullet"/>
        <w:spacing w:after="80"/>
        <w:rPr>
          <w:lang w:eastAsia="ko-KR"/>
        </w:rPr>
      </w:pP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기간에</w:t>
      </w:r>
      <w:r>
        <w:rPr>
          <w:lang w:eastAsia="ko-KR"/>
        </w:rPr>
        <w:t xml:space="preserve"> </w:t>
      </w:r>
      <w:r>
        <w:rPr>
          <w:lang w:eastAsia="ko-KR"/>
        </w:rPr>
        <w:t>끝낼</w:t>
      </w:r>
      <w:r>
        <w:rPr>
          <w:lang w:eastAsia="ko-KR"/>
        </w:rPr>
        <w:t xml:space="preserve"> Issue</w:t>
      </w:r>
      <w:r>
        <w:rPr>
          <w:lang w:eastAsia="ko-KR"/>
        </w:rPr>
        <w:t>를</w:t>
      </w:r>
      <w:r>
        <w:rPr>
          <w:lang w:eastAsia="ko-KR"/>
        </w:rPr>
        <w:t xml:space="preserve"> Cycle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넣는다</w:t>
      </w:r>
      <w:r>
        <w:rPr>
          <w:lang w:eastAsia="ko-KR"/>
        </w:rPr>
        <w:t>.</w:t>
      </w:r>
    </w:p>
    <w:p w14:paraId="532EE91E" w14:textId="77777777" w:rsidR="00957335" w:rsidRDefault="00000000">
      <w:pPr>
        <w:pStyle w:val="ListBullet"/>
        <w:spacing w:after="80"/>
        <w:rPr>
          <w:lang w:eastAsia="ko-KR"/>
        </w:rPr>
      </w:pPr>
      <w:r>
        <w:rPr>
          <w:lang w:eastAsia="ko-KR"/>
        </w:rPr>
        <w:t xml:space="preserve">Cycle </w:t>
      </w:r>
      <w:r>
        <w:rPr>
          <w:lang w:eastAsia="ko-KR"/>
        </w:rPr>
        <w:t>중간에는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작업을</w:t>
      </w:r>
      <w:r>
        <w:rPr>
          <w:lang w:eastAsia="ko-KR"/>
        </w:rPr>
        <w:t xml:space="preserve"> </w:t>
      </w:r>
      <w:r>
        <w:rPr>
          <w:lang w:eastAsia="ko-KR"/>
        </w:rPr>
        <w:t>무리하게</w:t>
      </w:r>
      <w:r>
        <w:rPr>
          <w:lang w:eastAsia="ko-KR"/>
        </w:rPr>
        <w:t xml:space="preserve"> </w:t>
      </w:r>
      <w:r>
        <w:rPr>
          <w:lang w:eastAsia="ko-KR"/>
        </w:rPr>
        <w:t>넣기보다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Cycle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넘기는</w:t>
      </w:r>
      <w:r>
        <w:rPr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세운다</w:t>
      </w:r>
      <w:r>
        <w:rPr>
          <w:lang w:eastAsia="ko-KR"/>
        </w:rPr>
        <w:t>.</w:t>
      </w:r>
    </w:p>
    <w:p w14:paraId="49B207ED" w14:textId="77777777" w:rsidR="00957335" w:rsidRDefault="00000000">
      <w:pPr>
        <w:pStyle w:val="ListBullet"/>
        <w:spacing w:after="80"/>
        <w:rPr>
          <w:lang w:eastAsia="ko-KR"/>
        </w:rPr>
      </w:pPr>
      <w:r>
        <w:rPr>
          <w:lang w:eastAsia="ko-KR"/>
        </w:rPr>
        <w:t>완료율과</w:t>
      </w:r>
      <w:r>
        <w:rPr>
          <w:lang w:eastAsia="ko-KR"/>
        </w:rPr>
        <w:t xml:space="preserve"> 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작업량을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리스크를</w:t>
      </w:r>
      <w:r>
        <w:rPr>
          <w:lang w:eastAsia="ko-KR"/>
        </w:rPr>
        <w:t xml:space="preserve"> </w:t>
      </w:r>
      <w:r>
        <w:rPr>
          <w:lang w:eastAsia="ko-KR"/>
        </w:rPr>
        <w:t>빨리</w:t>
      </w:r>
      <w:r>
        <w:rPr>
          <w:lang w:eastAsia="ko-KR"/>
        </w:rPr>
        <w:t xml:space="preserve"> </w:t>
      </w:r>
      <w:r>
        <w:rPr>
          <w:lang w:eastAsia="ko-KR"/>
        </w:rPr>
        <w:t>찾는다</w:t>
      </w:r>
      <w:r>
        <w:rPr>
          <w:lang w:eastAsia="ko-KR"/>
        </w:rPr>
        <w:t>.</w:t>
      </w:r>
    </w:p>
    <w:p w14:paraId="4DE6FBBE" w14:textId="77777777" w:rsidR="00957335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0EAF90F4" wp14:editId="00588EE1">
            <wp:extent cx="5943600" cy="329993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ear_cycles_conver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49066" w14:textId="77777777" w:rsidR="00957335" w:rsidRDefault="00000000">
      <w:pPr>
        <w:spacing w:after="160"/>
        <w:jc w:val="center"/>
        <w:rPr>
          <w:lang w:eastAsia="ko-KR"/>
        </w:rPr>
      </w:pPr>
      <w:r>
        <w:rPr>
          <w:color w:val="5B6472"/>
          <w:sz w:val="18"/>
          <w:lang w:eastAsia="ko-KR"/>
        </w:rPr>
        <w:t xml:space="preserve">Linear Cycle </w:t>
      </w:r>
      <w:r>
        <w:rPr>
          <w:color w:val="5B6472"/>
          <w:sz w:val="18"/>
          <w:lang w:eastAsia="ko-KR"/>
        </w:rPr>
        <w:t>화면</w:t>
      </w:r>
      <w:r>
        <w:rPr>
          <w:color w:val="5B6472"/>
          <w:sz w:val="18"/>
          <w:lang w:eastAsia="ko-KR"/>
        </w:rPr>
        <w:t xml:space="preserve"> </w:t>
      </w:r>
      <w:r>
        <w:rPr>
          <w:color w:val="5B6472"/>
          <w:sz w:val="18"/>
          <w:lang w:eastAsia="ko-KR"/>
        </w:rPr>
        <w:t>예시</w:t>
      </w:r>
      <w:r>
        <w:rPr>
          <w:color w:val="5B6472"/>
          <w:sz w:val="18"/>
          <w:lang w:eastAsia="ko-KR"/>
        </w:rPr>
        <w:t xml:space="preserve">. </w:t>
      </w:r>
      <w:r>
        <w:rPr>
          <w:color w:val="5B6472"/>
          <w:sz w:val="18"/>
          <w:lang w:eastAsia="ko-KR"/>
        </w:rPr>
        <w:t>출처</w:t>
      </w:r>
      <w:r>
        <w:rPr>
          <w:color w:val="5B6472"/>
          <w:sz w:val="18"/>
          <w:lang w:eastAsia="ko-KR"/>
        </w:rPr>
        <w:t>: Linear Docs, Cycles.</w:t>
      </w:r>
    </w:p>
    <w:p w14:paraId="143473DF" w14:textId="77777777" w:rsidR="00957335" w:rsidRDefault="00000000">
      <w:pPr>
        <w:pStyle w:val="Heading2"/>
        <w:spacing w:before="240" w:after="120"/>
        <w:rPr>
          <w:lang w:eastAsia="ko-KR"/>
        </w:rPr>
      </w:pPr>
      <w:r>
        <w:rPr>
          <w:rFonts w:ascii="Calibri" w:eastAsia="Malgun Gothic" w:hAnsi="Calibri"/>
          <w:lang w:eastAsia="ko-KR"/>
        </w:rPr>
        <w:t xml:space="preserve">Views: </w:t>
      </w:r>
      <w:r>
        <w:rPr>
          <w:rFonts w:ascii="Calibri" w:eastAsia="Malgun Gothic" w:hAnsi="Calibri"/>
          <w:lang w:eastAsia="ko-KR"/>
        </w:rPr>
        <w:t>필요한</w:t>
      </w:r>
      <w:r>
        <w:rPr>
          <w:rFonts w:ascii="Calibri" w:eastAsia="Malgun Gothic" w:hAnsi="Calibri"/>
          <w:lang w:eastAsia="ko-KR"/>
        </w:rPr>
        <w:t xml:space="preserve"> </w:t>
      </w:r>
      <w:r>
        <w:rPr>
          <w:rFonts w:ascii="Calibri" w:eastAsia="Malgun Gothic" w:hAnsi="Calibri"/>
          <w:lang w:eastAsia="ko-KR"/>
        </w:rPr>
        <w:t>작업</w:t>
      </w:r>
      <w:r>
        <w:rPr>
          <w:rFonts w:ascii="Calibri" w:eastAsia="Malgun Gothic" w:hAnsi="Calibri"/>
          <w:lang w:eastAsia="ko-KR"/>
        </w:rPr>
        <w:t xml:space="preserve"> </w:t>
      </w:r>
      <w:r>
        <w:rPr>
          <w:rFonts w:ascii="Calibri" w:eastAsia="Malgun Gothic" w:hAnsi="Calibri"/>
          <w:lang w:eastAsia="ko-KR"/>
        </w:rPr>
        <w:t>목록을</w:t>
      </w:r>
      <w:r>
        <w:rPr>
          <w:rFonts w:ascii="Calibri" w:eastAsia="Malgun Gothic" w:hAnsi="Calibri"/>
          <w:lang w:eastAsia="ko-KR"/>
        </w:rPr>
        <w:t xml:space="preserve"> </w:t>
      </w:r>
      <w:r>
        <w:rPr>
          <w:rFonts w:ascii="Calibri" w:eastAsia="Malgun Gothic" w:hAnsi="Calibri"/>
          <w:lang w:eastAsia="ko-KR"/>
        </w:rPr>
        <w:t>저장해서</w:t>
      </w:r>
      <w:r>
        <w:rPr>
          <w:rFonts w:ascii="Calibri" w:eastAsia="Malgun Gothic" w:hAnsi="Calibri"/>
          <w:lang w:eastAsia="ko-KR"/>
        </w:rPr>
        <w:t xml:space="preserve"> </w:t>
      </w:r>
      <w:r>
        <w:rPr>
          <w:rFonts w:ascii="Calibri" w:eastAsia="Malgun Gothic" w:hAnsi="Calibri"/>
          <w:lang w:eastAsia="ko-KR"/>
        </w:rPr>
        <w:t>보는</w:t>
      </w:r>
      <w:r>
        <w:rPr>
          <w:rFonts w:ascii="Calibri" w:eastAsia="Malgun Gothic" w:hAnsi="Calibri"/>
          <w:lang w:eastAsia="ko-KR"/>
        </w:rPr>
        <w:t xml:space="preserve"> </w:t>
      </w:r>
      <w:r>
        <w:rPr>
          <w:rFonts w:ascii="Calibri" w:eastAsia="Malgun Gothic" w:hAnsi="Calibri"/>
          <w:lang w:eastAsia="ko-KR"/>
        </w:rPr>
        <w:t>화면</w:t>
      </w:r>
    </w:p>
    <w:p w14:paraId="3B4DEB2F" w14:textId="77777777" w:rsidR="00957335" w:rsidRDefault="00000000">
      <w:pPr>
        <w:rPr>
          <w:lang w:eastAsia="ko-KR"/>
        </w:rPr>
      </w:pPr>
      <w:r>
        <w:rPr>
          <w:lang w:eastAsia="ko-KR"/>
        </w:rPr>
        <w:t>View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필터링된</w:t>
      </w:r>
      <w:r>
        <w:rPr>
          <w:lang w:eastAsia="ko-KR"/>
        </w:rPr>
        <w:t xml:space="preserve"> Issue </w:t>
      </w:r>
      <w:r>
        <w:rPr>
          <w:lang w:eastAsia="ko-KR"/>
        </w:rPr>
        <w:t>또는</w:t>
      </w:r>
      <w:r>
        <w:rPr>
          <w:lang w:eastAsia="ko-KR"/>
        </w:rPr>
        <w:t xml:space="preserve"> Project </w:t>
      </w:r>
      <w:r>
        <w:rPr>
          <w:lang w:eastAsia="ko-KR"/>
        </w:rPr>
        <w:t>목록을</w:t>
      </w:r>
      <w:r>
        <w:rPr>
          <w:lang w:eastAsia="ko-KR"/>
        </w:rPr>
        <w:t xml:space="preserve"> </w:t>
      </w:r>
      <w:r>
        <w:rPr>
          <w:lang w:eastAsia="ko-KR"/>
        </w:rPr>
        <w:t>저장하고</w:t>
      </w:r>
      <w:r>
        <w:rPr>
          <w:lang w:eastAsia="ko-KR"/>
        </w:rPr>
        <w:t xml:space="preserve"> </w:t>
      </w:r>
      <w:r>
        <w:rPr>
          <w:lang w:eastAsia="ko-KR"/>
        </w:rPr>
        <w:t>공유하는</w:t>
      </w:r>
      <w:r>
        <w:rPr>
          <w:lang w:eastAsia="ko-KR"/>
        </w:rPr>
        <w:t xml:space="preserve"> </w:t>
      </w:r>
      <w:r>
        <w:rPr>
          <w:lang w:eastAsia="ko-KR"/>
        </w:rPr>
        <w:t>기능이다</w:t>
      </w:r>
      <w:r>
        <w:rPr>
          <w:lang w:eastAsia="ko-KR"/>
        </w:rPr>
        <w:t xml:space="preserve">. </w:t>
      </w:r>
      <w:r>
        <w:rPr>
          <w:lang w:eastAsia="ko-KR"/>
        </w:rPr>
        <w:t>팀원이</w:t>
      </w:r>
      <w:r>
        <w:rPr>
          <w:lang w:eastAsia="ko-KR"/>
        </w:rPr>
        <w:t xml:space="preserve"> </w:t>
      </w:r>
      <w:r>
        <w:rPr>
          <w:lang w:eastAsia="ko-KR"/>
        </w:rPr>
        <w:t>매번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새로</w:t>
      </w:r>
      <w:r>
        <w:rPr>
          <w:lang w:eastAsia="ko-KR"/>
        </w:rPr>
        <w:t xml:space="preserve"> </w:t>
      </w:r>
      <w:r>
        <w:rPr>
          <w:lang w:eastAsia="ko-KR"/>
        </w:rPr>
        <w:t>만들지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>, 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>”, “</w:t>
      </w:r>
      <w:r>
        <w:rPr>
          <w:lang w:eastAsia="ko-KR"/>
        </w:rPr>
        <w:t>리뷰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>”, “</w:t>
      </w:r>
      <w:r>
        <w:rPr>
          <w:lang w:eastAsia="ko-KR"/>
        </w:rPr>
        <w:t>막힌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>”, “</w:t>
      </w:r>
      <w:r>
        <w:rPr>
          <w:lang w:eastAsia="ko-KR"/>
        </w:rPr>
        <w:t>이번</w:t>
      </w:r>
      <w:r>
        <w:rPr>
          <w:lang w:eastAsia="ko-KR"/>
        </w:rPr>
        <w:t xml:space="preserve"> Cycle”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화면을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37443441" w14:textId="77777777" w:rsidR="00957335" w:rsidRDefault="00000000">
      <w:pPr>
        <w:pStyle w:val="ListBullet"/>
        <w:spacing w:after="80"/>
      </w:pPr>
      <w:r>
        <w:t>개인</w:t>
      </w:r>
      <w:r>
        <w:t xml:space="preserve"> View: </w:t>
      </w:r>
      <w:r>
        <w:t>내가</w:t>
      </w:r>
      <w:r>
        <w:t xml:space="preserve"> </w:t>
      </w:r>
      <w:r>
        <w:t>매일</w:t>
      </w:r>
      <w:r>
        <w:t xml:space="preserve"> </w:t>
      </w:r>
      <w:r>
        <w:t>볼</w:t>
      </w:r>
      <w:r>
        <w:t xml:space="preserve"> </w:t>
      </w:r>
      <w:r>
        <w:t>목록</w:t>
      </w:r>
      <w:r>
        <w:t xml:space="preserve">. </w:t>
      </w:r>
      <w:r>
        <w:t>예</w:t>
      </w:r>
      <w:r>
        <w:t>: Assigned to me, Due soon.</w:t>
      </w:r>
    </w:p>
    <w:p w14:paraId="4E9574B5" w14:textId="77777777" w:rsidR="00957335" w:rsidRDefault="00000000">
      <w:pPr>
        <w:pStyle w:val="ListBullet"/>
        <w:spacing w:after="80"/>
      </w:pPr>
      <w:r>
        <w:t>팀</w:t>
      </w:r>
      <w:r>
        <w:t xml:space="preserve"> View: </w:t>
      </w:r>
      <w:r>
        <w:t>팀</w:t>
      </w:r>
      <w:r>
        <w:t xml:space="preserve"> </w:t>
      </w:r>
      <w:r>
        <w:t>전체가</w:t>
      </w:r>
      <w:r>
        <w:t xml:space="preserve"> </w:t>
      </w:r>
      <w:r>
        <w:t>공유할</w:t>
      </w:r>
      <w:r>
        <w:t xml:space="preserve"> </w:t>
      </w:r>
      <w:r>
        <w:t>목록</w:t>
      </w:r>
      <w:r>
        <w:t xml:space="preserve">. </w:t>
      </w:r>
      <w:r>
        <w:t>예</w:t>
      </w:r>
      <w:r>
        <w:t>: Review needed, Blocked, Current cycle.</w:t>
      </w:r>
    </w:p>
    <w:p w14:paraId="56AB2E73" w14:textId="77777777" w:rsidR="00957335" w:rsidRDefault="00000000">
      <w:pPr>
        <w:pStyle w:val="ListBullet"/>
        <w:spacing w:after="80"/>
      </w:pPr>
      <w:r>
        <w:t xml:space="preserve">Project View: </w:t>
      </w:r>
      <w:r>
        <w:t>특정</w:t>
      </w:r>
      <w:r>
        <w:t xml:space="preserve"> Project </w:t>
      </w:r>
      <w:r>
        <w:t>안에서만</w:t>
      </w:r>
      <w:r>
        <w:t xml:space="preserve"> </w:t>
      </w:r>
      <w:r>
        <w:t>필요한</w:t>
      </w:r>
      <w:r>
        <w:t xml:space="preserve"> </w:t>
      </w:r>
      <w:r>
        <w:t>목록</w:t>
      </w:r>
      <w:r>
        <w:t xml:space="preserve">. </w:t>
      </w:r>
      <w:r>
        <w:t>예</w:t>
      </w:r>
      <w:r>
        <w:t>: Bugs, Frontend, Backend.</w:t>
      </w:r>
    </w:p>
    <w:p w14:paraId="0021E4CC" w14:textId="77777777" w:rsidR="00957335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606DF4A0" wp14:editId="754E8261">
            <wp:extent cx="5943600" cy="243316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ear_custom_views_conver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3129E" w14:textId="77777777" w:rsidR="00957335" w:rsidRDefault="00000000">
      <w:pPr>
        <w:spacing w:after="160"/>
        <w:jc w:val="center"/>
      </w:pPr>
      <w:r>
        <w:rPr>
          <w:color w:val="5B6472"/>
          <w:sz w:val="18"/>
        </w:rPr>
        <w:t xml:space="preserve">Linear Custom View </w:t>
      </w:r>
      <w:r>
        <w:rPr>
          <w:color w:val="5B6472"/>
          <w:sz w:val="18"/>
        </w:rPr>
        <w:t>예시</w:t>
      </w:r>
      <w:r>
        <w:rPr>
          <w:color w:val="5B6472"/>
          <w:sz w:val="18"/>
        </w:rPr>
        <w:t xml:space="preserve">. </w:t>
      </w:r>
      <w:r>
        <w:rPr>
          <w:color w:val="5B6472"/>
          <w:sz w:val="18"/>
        </w:rPr>
        <w:t>출처</w:t>
      </w:r>
      <w:r>
        <w:rPr>
          <w:color w:val="5B6472"/>
          <w:sz w:val="18"/>
        </w:rPr>
        <w:t>: Linear Docs, Custom Views.</w:t>
      </w:r>
    </w:p>
    <w:p w14:paraId="20FE0D32" w14:textId="77777777" w:rsidR="00957335" w:rsidRDefault="00000000">
      <w:pPr>
        <w:pStyle w:val="Heading1"/>
        <w:spacing w:before="320" w:after="160"/>
      </w:pPr>
      <w:r>
        <w:rPr>
          <w:rFonts w:ascii="Calibri" w:eastAsia="Malgun Gothic" w:hAnsi="Calibri"/>
        </w:rPr>
        <w:lastRenderedPageBreak/>
        <w:t xml:space="preserve">3. </w:t>
      </w:r>
      <w:r>
        <w:rPr>
          <w:rFonts w:ascii="Calibri" w:eastAsia="Malgun Gothic" w:hAnsi="Calibri"/>
        </w:rPr>
        <w:t>우리</w:t>
      </w:r>
      <w:r>
        <w:rPr>
          <w:rFonts w:ascii="Calibri" w:eastAsia="Malgun Gothic" w:hAnsi="Calibri"/>
        </w:rPr>
        <w:t xml:space="preserve"> </w:t>
      </w:r>
      <w:r>
        <w:rPr>
          <w:rFonts w:ascii="Calibri" w:eastAsia="Malgun Gothic" w:hAnsi="Calibri"/>
        </w:rPr>
        <w:t>팀</w:t>
      </w:r>
      <w:r>
        <w:rPr>
          <w:rFonts w:ascii="Calibri" w:eastAsia="Malgun Gothic" w:hAnsi="Calibri"/>
        </w:rPr>
        <w:t xml:space="preserve"> </w:t>
      </w:r>
      <w:r>
        <w:rPr>
          <w:rFonts w:ascii="Calibri" w:eastAsia="Malgun Gothic" w:hAnsi="Calibri"/>
        </w:rPr>
        <w:t>권장</w:t>
      </w:r>
      <w:r>
        <w:rPr>
          <w:rFonts w:ascii="Calibri" w:eastAsia="Malgun Gothic" w:hAnsi="Calibri"/>
        </w:rPr>
        <w:t xml:space="preserve"> </w:t>
      </w:r>
      <w:r>
        <w:rPr>
          <w:rFonts w:ascii="Calibri" w:eastAsia="Malgun Gothic" w:hAnsi="Calibri"/>
        </w:rPr>
        <w:t>작업</w:t>
      </w:r>
      <w:r>
        <w:rPr>
          <w:rFonts w:ascii="Calibri" w:eastAsia="Malgun Gothic" w:hAnsi="Calibri"/>
        </w:rPr>
        <w:t xml:space="preserve"> </w:t>
      </w:r>
      <w:r>
        <w:rPr>
          <w:rFonts w:ascii="Calibri" w:eastAsia="Malgun Gothic" w:hAnsi="Calibri"/>
        </w:rPr>
        <w:t>규칙</w:t>
      </w:r>
    </w:p>
    <w:tbl>
      <w:tblPr>
        <w:tblStyle w:val="TableGrid"/>
        <w:tblW w:w="9360" w:type="dxa"/>
        <w:jc w:val="center"/>
        <w:tblBorders>
          <w:top w:val="single" w:sz="6" w:space="0" w:color="B8C0D4"/>
          <w:left w:val="single" w:sz="6" w:space="0" w:color="B8C0D4"/>
          <w:bottom w:val="single" w:sz="6" w:space="0" w:color="B8C0D4"/>
          <w:right w:val="single" w:sz="6" w:space="0" w:color="B8C0D4"/>
          <w:insideH w:val="single" w:sz="6" w:space="0" w:color="B8C0D4"/>
          <w:insideV w:val="single" w:sz="6" w:space="0" w:color="B8C0D4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700"/>
        <w:gridCol w:w="3700"/>
        <w:gridCol w:w="3960"/>
      </w:tblGrid>
      <w:tr w:rsidR="00957335" w14:paraId="5A1EA581" w14:textId="77777777">
        <w:trPr>
          <w:jc w:val="center"/>
        </w:trPr>
        <w:tc>
          <w:tcPr>
            <w:tcW w:w="1700" w:type="dxa"/>
            <w:shd w:val="clear" w:color="auto" w:fill="ECEEFE"/>
            <w:vAlign w:val="center"/>
          </w:tcPr>
          <w:p w14:paraId="4D4CF834" w14:textId="77777777" w:rsidR="00957335" w:rsidRDefault="00000000">
            <w:pPr>
              <w:spacing w:after="0" w:line="269" w:lineRule="auto"/>
            </w:pPr>
            <w:r>
              <w:rPr>
                <w:b/>
                <w:color w:val="5E6AD2"/>
                <w:sz w:val="20"/>
              </w:rPr>
              <w:t>상황</w:t>
            </w:r>
          </w:p>
        </w:tc>
        <w:tc>
          <w:tcPr>
            <w:tcW w:w="3700" w:type="dxa"/>
            <w:shd w:val="clear" w:color="auto" w:fill="ECEEFE"/>
            <w:vAlign w:val="center"/>
          </w:tcPr>
          <w:p w14:paraId="1CDAAFD8" w14:textId="77777777" w:rsidR="0095733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b/>
                <w:color w:val="5E6AD2"/>
                <w:sz w:val="20"/>
                <w:lang w:eastAsia="ko-KR"/>
              </w:rPr>
              <w:t>Linear</w:t>
            </w:r>
            <w:r>
              <w:rPr>
                <w:b/>
                <w:color w:val="5E6AD2"/>
                <w:sz w:val="20"/>
                <w:lang w:eastAsia="ko-KR"/>
              </w:rPr>
              <w:t>에</w:t>
            </w:r>
            <w:r>
              <w:rPr>
                <w:b/>
                <w:color w:val="5E6AD2"/>
                <w:sz w:val="20"/>
                <w:lang w:eastAsia="ko-KR"/>
              </w:rPr>
              <w:t xml:space="preserve"> </w:t>
            </w:r>
            <w:r>
              <w:rPr>
                <w:b/>
                <w:color w:val="5E6AD2"/>
                <w:sz w:val="20"/>
                <w:lang w:eastAsia="ko-KR"/>
              </w:rPr>
              <w:t>남길</w:t>
            </w:r>
            <w:r>
              <w:rPr>
                <w:b/>
                <w:color w:val="5E6AD2"/>
                <w:sz w:val="20"/>
                <w:lang w:eastAsia="ko-KR"/>
              </w:rPr>
              <w:t xml:space="preserve"> </w:t>
            </w:r>
            <w:r>
              <w:rPr>
                <w:b/>
                <w:color w:val="5E6AD2"/>
                <w:sz w:val="20"/>
                <w:lang w:eastAsia="ko-KR"/>
              </w:rPr>
              <w:t>것</w:t>
            </w:r>
          </w:p>
        </w:tc>
        <w:tc>
          <w:tcPr>
            <w:tcW w:w="3960" w:type="dxa"/>
            <w:shd w:val="clear" w:color="auto" w:fill="ECEEFE"/>
            <w:vAlign w:val="center"/>
          </w:tcPr>
          <w:p w14:paraId="0C98B9DA" w14:textId="77777777" w:rsidR="00957335" w:rsidRDefault="00000000">
            <w:pPr>
              <w:spacing w:after="0" w:line="269" w:lineRule="auto"/>
            </w:pPr>
            <w:r>
              <w:rPr>
                <w:b/>
                <w:color w:val="5E6AD2"/>
                <w:sz w:val="20"/>
              </w:rPr>
              <w:t>좋은</w:t>
            </w:r>
            <w:r>
              <w:rPr>
                <w:b/>
                <w:color w:val="5E6AD2"/>
                <w:sz w:val="20"/>
              </w:rPr>
              <w:t xml:space="preserve"> </w:t>
            </w:r>
            <w:r>
              <w:rPr>
                <w:b/>
                <w:color w:val="5E6AD2"/>
                <w:sz w:val="20"/>
              </w:rPr>
              <w:t>예</w:t>
            </w:r>
          </w:p>
        </w:tc>
      </w:tr>
      <w:tr w:rsidR="00957335" w14:paraId="15BD4BF2" w14:textId="77777777">
        <w:trPr>
          <w:jc w:val="center"/>
        </w:trPr>
        <w:tc>
          <w:tcPr>
            <w:tcW w:w="1700" w:type="dxa"/>
            <w:vAlign w:val="center"/>
          </w:tcPr>
          <w:p w14:paraId="64C02060" w14:textId="77777777" w:rsidR="00957335" w:rsidRDefault="00000000">
            <w:pPr>
              <w:spacing w:after="0" w:line="269" w:lineRule="auto"/>
            </w:pPr>
            <w:r>
              <w:rPr>
                <w:sz w:val="19"/>
              </w:rPr>
              <w:t>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기능을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맡음</w:t>
            </w:r>
          </w:p>
        </w:tc>
        <w:tc>
          <w:tcPr>
            <w:tcW w:w="3700" w:type="dxa"/>
            <w:vAlign w:val="center"/>
          </w:tcPr>
          <w:p w14:paraId="39A6ECE6" w14:textId="77777777" w:rsidR="00957335" w:rsidRDefault="00000000">
            <w:pPr>
              <w:spacing w:after="0" w:line="269" w:lineRule="auto"/>
            </w:pPr>
            <w:r>
              <w:rPr>
                <w:sz w:val="19"/>
              </w:rPr>
              <w:t xml:space="preserve">Issue </w:t>
            </w:r>
            <w:r>
              <w:rPr>
                <w:sz w:val="19"/>
              </w:rPr>
              <w:t>제목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완료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기준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담당자</w:t>
            </w:r>
            <w:r>
              <w:rPr>
                <w:sz w:val="19"/>
              </w:rPr>
              <w:t>, Project</w:t>
            </w:r>
          </w:p>
        </w:tc>
        <w:tc>
          <w:tcPr>
            <w:tcW w:w="3960" w:type="dxa"/>
            <w:vAlign w:val="center"/>
          </w:tcPr>
          <w:p w14:paraId="53DB0E38" w14:textId="77777777" w:rsidR="0095733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“</w:t>
            </w:r>
            <w:r>
              <w:rPr>
                <w:sz w:val="19"/>
                <w:lang w:eastAsia="ko-KR"/>
              </w:rPr>
              <w:t>로그인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성공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사용자명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표시</w:t>
            </w:r>
            <w:r>
              <w:rPr>
                <w:sz w:val="19"/>
                <w:lang w:eastAsia="ko-KR"/>
              </w:rPr>
              <w:t xml:space="preserve">” + </w:t>
            </w:r>
            <w:r>
              <w:rPr>
                <w:sz w:val="19"/>
                <w:lang w:eastAsia="ko-KR"/>
              </w:rPr>
              <w:t>완료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조건</w:t>
            </w:r>
            <w:r>
              <w:rPr>
                <w:sz w:val="19"/>
                <w:lang w:eastAsia="ko-KR"/>
              </w:rPr>
              <w:t xml:space="preserve"> 3</w:t>
            </w:r>
            <w:r>
              <w:rPr>
                <w:sz w:val="19"/>
                <w:lang w:eastAsia="ko-KR"/>
              </w:rPr>
              <w:t>개</w:t>
            </w:r>
          </w:p>
        </w:tc>
      </w:tr>
      <w:tr w:rsidR="00957335" w14:paraId="3908677B" w14:textId="77777777">
        <w:trPr>
          <w:jc w:val="center"/>
        </w:trPr>
        <w:tc>
          <w:tcPr>
            <w:tcW w:w="1700" w:type="dxa"/>
            <w:vAlign w:val="center"/>
          </w:tcPr>
          <w:p w14:paraId="1A172EF9" w14:textId="77777777" w:rsidR="00957335" w:rsidRDefault="00000000">
            <w:pPr>
              <w:spacing w:after="0" w:line="269" w:lineRule="auto"/>
            </w:pPr>
            <w:r>
              <w:rPr>
                <w:sz w:val="19"/>
              </w:rPr>
              <w:t>버그를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발견함</w:t>
            </w:r>
          </w:p>
        </w:tc>
        <w:tc>
          <w:tcPr>
            <w:tcW w:w="3700" w:type="dxa"/>
            <w:vAlign w:val="center"/>
          </w:tcPr>
          <w:p w14:paraId="0671D8CF" w14:textId="77777777" w:rsidR="0095733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재현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단계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기대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결과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실제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결과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스크린샷</w:t>
            </w:r>
          </w:p>
        </w:tc>
        <w:tc>
          <w:tcPr>
            <w:tcW w:w="3960" w:type="dxa"/>
            <w:vAlign w:val="center"/>
          </w:tcPr>
          <w:p w14:paraId="58972236" w14:textId="77777777" w:rsidR="00957335" w:rsidRDefault="00000000">
            <w:pPr>
              <w:spacing w:after="0" w:line="269" w:lineRule="auto"/>
            </w:pPr>
            <w:r>
              <w:rPr>
                <w:sz w:val="19"/>
              </w:rPr>
              <w:t>“Windows Chrome</w:t>
            </w:r>
            <w:r>
              <w:rPr>
                <w:sz w:val="19"/>
              </w:rPr>
              <w:t>에서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버튼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클릭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</w:t>
            </w:r>
            <w:r>
              <w:rPr>
                <w:sz w:val="19"/>
              </w:rPr>
              <w:t xml:space="preserve"> 500 </w:t>
            </w:r>
            <w:r>
              <w:rPr>
                <w:sz w:val="19"/>
              </w:rPr>
              <w:t>응답</w:t>
            </w:r>
            <w:r>
              <w:rPr>
                <w:sz w:val="19"/>
              </w:rPr>
              <w:t>”</w:t>
            </w:r>
          </w:p>
        </w:tc>
      </w:tr>
      <w:tr w:rsidR="00957335" w14:paraId="5690A038" w14:textId="77777777">
        <w:trPr>
          <w:jc w:val="center"/>
        </w:trPr>
        <w:tc>
          <w:tcPr>
            <w:tcW w:w="1700" w:type="dxa"/>
            <w:vAlign w:val="center"/>
          </w:tcPr>
          <w:p w14:paraId="1276A8D0" w14:textId="77777777" w:rsidR="00957335" w:rsidRDefault="00000000">
            <w:pPr>
              <w:spacing w:after="0" w:line="269" w:lineRule="auto"/>
            </w:pPr>
            <w:r>
              <w:rPr>
                <w:sz w:val="19"/>
              </w:rPr>
              <w:t>작업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막힘</w:t>
            </w:r>
          </w:p>
        </w:tc>
        <w:tc>
          <w:tcPr>
            <w:tcW w:w="3700" w:type="dxa"/>
            <w:vAlign w:val="center"/>
          </w:tcPr>
          <w:p w14:paraId="6D36DFD8" w14:textId="77777777" w:rsidR="0095733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댓글로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막힌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이유와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필요한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결정</w:t>
            </w:r>
          </w:p>
        </w:tc>
        <w:tc>
          <w:tcPr>
            <w:tcW w:w="3960" w:type="dxa"/>
            <w:vAlign w:val="center"/>
          </w:tcPr>
          <w:p w14:paraId="6D3648B8" w14:textId="77777777" w:rsidR="0095733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“DB </w:t>
            </w:r>
            <w:r>
              <w:rPr>
                <w:sz w:val="19"/>
                <w:lang w:eastAsia="ko-KR"/>
              </w:rPr>
              <w:t>컬럼명이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미정이라</w:t>
            </w:r>
            <w:r>
              <w:rPr>
                <w:sz w:val="19"/>
                <w:lang w:eastAsia="ko-KR"/>
              </w:rPr>
              <w:t xml:space="preserve"> API </w:t>
            </w:r>
            <w:r>
              <w:rPr>
                <w:sz w:val="19"/>
                <w:lang w:eastAsia="ko-KR"/>
              </w:rPr>
              <w:t>응답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형식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결정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필요</w:t>
            </w:r>
            <w:r>
              <w:rPr>
                <w:sz w:val="19"/>
                <w:lang w:eastAsia="ko-KR"/>
              </w:rPr>
              <w:t>”</w:t>
            </w:r>
          </w:p>
        </w:tc>
      </w:tr>
      <w:tr w:rsidR="00957335" w14:paraId="4D9DF999" w14:textId="77777777">
        <w:trPr>
          <w:jc w:val="center"/>
        </w:trPr>
        <w:tc>
          <w:tcPr>
            <w:tcW w:w="1700" w:type="dxa"/>
            <w:vAlign w:val="center"/>
          </w:tcPr>
          <w:p w14:paraId="055F7B69" w14:textId="77777777" w:rsidR="00957335" w:rsidRDefault="00000000">
            <w:pPr>
              <w:spacing w:after="0" w:line="269" w:lineRule="auto"/>
            </w:pPr>
            <w:r>
              <w:rPr>
                <w:sz w:val="19"/>
              </w:rPr>
              <w:t>PR</w:t>
            </w:r>
            <w:r>
              <w:rPr>
                <w:sz w:val="19"/>
              </w:rPr>
              <w:t>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올림</w:t>
            </w:r>
          </w:p>
        </w:tc>
        <w:tc>
          <w:tcPr>
            <w:tcW w:w="3700" w:type="dxa"/>
            <w:vAlign w:val="center"/>
          </w:tcPr>
          <w:p w14:paraId="3B0E104F" w14:textId="77777777" w:rsidR="0095733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Issue </w:t>
            </w:r>
            <w:r>
              <w:rPr>
                <w:sz w:val="19"/>
                <w:lang w:eastAsia="ko-KR"/>
              </w:rPr>
              <w:t>댓글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또는</w:t>
            </w:r>
            <w:r>
              <w:rPr>
                <w:sz w:val="19"/>
                <w:lang w:eastAsia="ko-KR"/>
              </w:rPr>
              <w:t xml:space="preserve"> GitHub </w:t>
            </w:r>
            <w:r>
              <w:rPr>
                <w:sz w:val="19"/>
                <w:lang w:eastAsia="ko-KR"/>
              </w:rPr>
              <w:t>연동으로</w:t>
            </w:r>
            <w:r>
              <w:rPr>
                <w:sz w:val="19"/>
                <w:lang w:eastAsia="ko-KR"/>
              </w:rPr>
              <w:t xml:space="preserve"> PR </w:t>
            </w:r>
            <w:r>
              <w:rPr>
                <w:sz w:val="19"/>
                <w:lang w:eastAsia="ko-KR"/>
              </w:rPr>
              <w:t>링크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남김</w:t>
            </w:r>
          </w:p>
        </w:tc>
        <w:tc>
          <w:tcPr>
            <w:tcW w:w="3960" w:type="dxa"/>
            <w:vAlign w:val="center"/>
          </w:tcPr>
          <w:p w14:paraId="25948423" w14:textId="77777777" w:rsidR="00957335" w:rsidRDefault="00000000">
            <w:pPr>
              <w:spacing w:after="0" w:line="269" w:lineRule="auto"/>
            </w:pPr>
            <w:r>
              <w:rPr>
                <w:sz w:val="19"/>
              </w:rPr>
              <w:t xml:space="preserve">“Fixes TEAM-12” </w:t>
            </w:r>
            <w:r>
              <w:rPr>
                <w:sz w:val="19"/>
              </w:rPr>
              <w:t>또는</w:t>
            </w:r>
            <w:r>
              <w:rPr>
                <w:sz w:val="19"/>
              </w:rPr>
              <w:t xml:space="preserve"> PR URL </w:t>
            </w:r>
            <w:r>
              <w:rPr>
                <w:sz w:val="19"/>
              </w:rPr>
              <w:t>첨부</w:t>
            </w:r>
          </w:p>
        </w:tc>
      </w:tr>
      <w:tr w:rsidR="00957335" w14:paraId="3134D846" w14:textId="77777777">
        <w:trPr>
          <w:jc w:val="center"/>
        </w:trPr>
        <w:tc>
          <w:tcPr>
            <w:tcW w:w="1700" w:type="dxa"/>
            <w:vAlign w:val="center"/>
          </w:tcPr>
          <w:p w14:paraId="407D35FA" w14:textId="77777777" w:rsidR="00957335" w:rsidRDefault="00000000">
            <w:pPr>
              <w:spacing w:after="0" w:line="269" w:lineRule="auto"/>
            </w:pPr>
            <w:r>
              <w:rPr>
                <w:sz w:val="19"/>
              </w:rPr>
              <w:t>작업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완료</w:t>
            </w:r>
          </w:p>
        </w:tc>
        <w:tc>
          <w:tcPr>
            <w:tcW w:w="3700" w:type="dxa"/>
            <w:vAlign w:val="center"/>
          </w:tcPr>
          <w:p w14:paraId="1E8C9808" w14:textId="77777777" w:rsidR="0095733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상태를</w:t>
            </w:r>
            <w:r>
              <w:rPr>
                <w:sz w:val="19"/>
                <w:lang w:eastAsia="ko-KR"/>
              </w:rPr>
              <w:t xml:space="preserve"> Done/</w:t>
            </w:r>
            <w:r>
              <w:rPr>
                <w:sz w:val="19"/>
                <w:lang w:eastAsia="ko-KR"/>
              </w:rPr>
              <w:t>완료로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옮기고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결과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요약</w:t>
            </w:r>
          </w:p>
        </w:tc>
        <w:tc>
          <w:tcPr>
            <w:tcW w:w="3960" w:type="dxa"/>
            <w:vAlign w:val="center"/>
          </w:tcPr>
          <w:p w14:paraId="12B12714" w14:textId="77777777" w:rsidR="0095733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“API </w:t>
            </w:r>
            <w:r>
              <w:rPr>
                <w:sz w:val="19"/>
                <w:lang w:eastAsia="ko-KR"/>
              </w:rPr>
              <w:t>연결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완료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예외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처리는</w:t>
            </w:r>
            <w:r>
              <w:rPr>
                <w:sz w:val="19"/>
                <w:lang w:eastAsia="ko-KR"/>
              </w:rPr>
              <w:t xml:space="preserve"> TEAM-18</w:t>
            </w:r>
            <w:r>
              <w:rPr>
                <w:sz w:val="19"/>
                <w:lang w:eastAsia="ko-KR"/>
              </w:rPr>
              <w:t>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분리</w:t>
            </w:r>
            <w:r>
              <w:rPr>
                <w:sz w:val="19"/>
                <w:lang w:eastAsia="ko-KR"/>
              </w:rPr>
              <w:t>”</w:t>
            </w:r>
          </w:p>
        </w:tc>
      </w:tr>
    </w:tbl>
    <w:p w14:paraId="5359BD23" w14:textId="77777777" w:rsidR="00957335" w:rsidRDefault="00957335">
      <w:pPr>
        <w:spacing w:after="40"/>
        <w:rPr>
          <w:lang w:eastAsia="ko-KR"/>
        </w:rPr>
      </w:pPr>
    </w:p>
    <w:tbl>
      <w:tblPr>
        <w:tblW w:w="9360" w:type="dxa"/>
        <w:jc w:val="center"/>
        <w:tblBorders>
          <w:top w:val="single" w:sz="4" w:space="0" w:color="D6DAE8"/>
          <w:left w:val="single" w:sz="4" w:space="0" w:color="D6DAE8"/>
          <w:bottom w:val="single" w:sz="4" w:space="0" w:color="D6DAE8"/>
          <w:right w:val="single" w:sz="4" w:space="0" w:color="D6DAE8"/>
          <w:insideH w:val="single" w:sz="4" w:space="0" w:color="D6DAE8"/>
          <w:insideV w:val="single" w:sz="4" w:space="0" w:color="D6DAE8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9360"/>
      </w:tblGrid>
      <w:tr w:rsidR="00957335" w14:paraId="54492182" w14:textId="77777777">
        <w:trPr>
          <w:jc w:val="center"/>
        </w:trPr>
        <w:tc>
          <w:tcPr>
            <w:tcW w:w="9360" w:type="dxa"/>
            <w:shd w:val="clear" w:color="auto" w:fill="FFF4CE"/>
          </w:tcPr>
          <w:p w14:paraId="34B9BB09" w14:textId="77777777" w:rsidR="00957335" w:rsidRDefault="00000000">
            <w:pPr>
              <w:spacing w:after="0"/>
              <w:rPr>
                <w:lang w:eastAsia="ko-KR"/>
              </w:rPr>
            </w:pPr>
            <w:r>
              <w:rPr>
                <w:b/>
                <w:color w:val="5E6AD2"/>
                <w:lang w:eastAsia="ko-KR"/>
              </w:rPr>
              <w:t>중요</w:t>
            </w:r>
            <w:r>
              <w:rPr>
                <w:b/>
                <w:color w:val="5E6AD2"/>
                <w:lang w:eastAsia="ko-KR"/>
              </w:rPr>
              <w:t>.</w:t>
            </w:r>
            <w:r>
              <w:rPr>
                <w:lang w:eastAsia="ko-KR"/>
              </w:rPr>
              <w:t xml:space="preserve"> Linear Issue</w:t>
            </w:r>
            <w:r>
              <w:rPr>
                <w:lang w:eastAsia="ko-KR"/>
              </w:rPr>
              <w:t>에는</w:t>
            </w:r>
            <w:r>
              <w:rPr>
                <w:lang w:eastAsia="ko-KR"/>
              </w:rPr>
              <w:t xml:space="preserve"> API key, </w:t>
            </w:r>
            <w:r>
              <w:rPr>
                <w:lang w:eastAsia="ko-KR"/>
              </w:rPr>
              <w:t>서버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비밀번호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개인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토큰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같은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비밀값을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넣지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않는다</w:t>
            </w:r>
            <w:r>
              <w:rPr>
                <w:lang w:eastAsia="ko-KR"/>
              </w:rPr>
              <w:t>. Codex</w:t>
            </w:r>
            <w:r>
              <w:rPr>
                <w:lang w:eastAsia="ko-KR"/>
              </w:rPr>
              <w:t>나</w:t>
            </w:r>
            <w:r>
              <w:rPr>
                <w:lang w:eastAsia="ko-KR"/>
              </w:rPr>
              <w:t xml:space="preserve"> MCP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통해</w:t>
            </w:r>
            <w:r>
              <w:rPr>
                <w:lang w:eastAsia="ko-KR"/>
              </w:rPr>
              <w:t xml:space="preserve"> Issue </w:t>
            </w:r>
            <w:r>
              <w:rPr>
                <w:lang w:eastAsia="ko-KR"/>
              </w:rPr>
              <w:t>내용이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문맥으로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전달될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때문이다</w:t>
            </w:r>
            <w:r>
              <w:rPr>
                <w:lang w:eastAsia="ko-KR"/>
              </w:rPr>
              <w:t>.</w:t>
            </w:r>
          </w:p>
        </w:tc>
      </w:tr>
    </w:tbl>
    <w:p w14:paraId="14975EE2" w14:textId="77777777" w:rsidR="00957335" w:rsidRDefault="00957335">
      <w:pPr>
        <w:spacing w:after="40"/>
        <w:rPr>
          <w:lang w:eastAsia="ko-KR"/>
        </w:rPr>
      </w:pPr>
    </w:p>
    <w:p w14:paraId="0E1FB1BC" w14:textId="77777777" w:rsidR="00957335" w:rsidRDefault="00000000">
      <w:pPr>
        <w:pStyle w:val="Heading1"/>
        <w:spacing w:before="320" w:after="160"/>
        <w:rPr>
          <w:lang w:eastAsia="ko-KR"/>
        </w:rPr>
      </w:pPr>
      <w:r>
        <w:rPr>
          <w:rFonts w:ascii="Calibri" w:eastAsia="Malgun Gothic" w:hAnsi="Calibri"/>
          <w:lang w:eastAsia="ko-KR"/>
        </w:rPr>
        <w:t>4. MCP</w:t>
      </w:r>
      <w:r>
        <w:rPr>
          <w:rFonts w:ascii="Calibri" w:eastAsia="Malgun Gothic" w:hAnsi="Calibri"/>
          <w:lang w:eastAsia="ko-KR"/>
        </w:rPr>
        <w:t>는</w:t>
      </w:r>
      <w:r>
        <w:rPr>
          <w:rFonts w:ascii="Calibri" w:eastAsia="Malgun Gothic" w:hAnsi="Calibri"/>
          <w:lang w:eastAsia="ko-KR"/>
        </w:rPr>
        <w:t xml:space="preserve"> </w:t>
      </w:r>
      <w:r>
        <w:rPr>
          <w:rFonts w:ascii="Calibri" w:eastAsia="Malgun Gothic" w:hAnsi="Calibri"/>
          <w:lang w:eastAsia="ko-KR"/>
        </w:rPr>
        <w:t>로그인만</w:t>
      </w:r>
      <w:r>
        <w:rPr>
          <w:rFonts w:ascii="Calibri" w:eastAsia="Malgun Gothic" w:hAnsi="Calibri"/>
          <w:lang w:eastAsia="ko-KR"/>
        </w:rPr>
        <w:t xml:space="preserve"> </w:t>
      </w:r>
      <w:r>
        <w:rPr>
          <w:rFonts w:ascii="Calibri" w:eastAsia="Malgun Gothic" w:hAnsi="Calibri"/>
          <w:lang w:eastAsia="ko-KR"/>
        </w:rPr>
        <w:t>하면</w:t>
      </w:r>
      <w:r>
        <w:rPr>
          <w:rFonts w:ascii="Calibri" w:eastAsia="Malgun Gothic" w:hAnsi="Calibri"/>
          <w:lang w:eastAsia="ko-KR"/>
        </w:rPr>
        <w:t xml:space="preserve"> </w:t>
      </w:r>
      <w:r>
        <w:rPr>
          <w:rFonts w:ascii="Calibri" w:eastAsia="Malgun Gothic" w:hAnsi="Calibri"/>
          <w:lang w:eastAsia="ko-KR"/>
        </w:rPr>
        <w:t>되게</w:t>
      </w:r>
      <w:r>
        <w:rPr>
          <w:rFonts w:ascii="Calibri" w:eastAsia="Malgun Gothic" w:hAnsi="Calibri"/>
          <w:lang w:eastAsia="ko-KR"/>
        </w:rPr>
        <w:t xml:space="preserve"> </w:t>
      </w:r>
      <w:r>
        <w:rPr>
          <w:rFonts w:ascii="Calibri" w:eastAsia="Malgun Gothic" w:hAnsi="Calibri"/>
          <w:lang w:eastAsia="ko-KR"/>
        </w:rPr>
        <w:t>준비</w:t>
      </w:r>
    </w:p>
    <w:p w14:paraId="70F24486" w14:textId="77777777" w:rsidR="00957335" w:rsidRDefault="00000000">
      <w:pPr>
        <w:rPr>
          <w:lang w:eastAsia="ko-KR"/>
        </w:rPr>
      </w:pPr>
      <w:r>
        <w:rPr>
          <w:b/>
          <w:color w:val="5E6AD2"/>
          <w:lang w:eastAsia="ko-KR"/>
        </w:rPr>
        <w:t>팀원</w:t>
      </w:r>
      <w:r>
        <w:rPr>
          <w:b/>
          <w:color w:val="5E6AD2"/>
          <w:lang w:eastAsia="ko-KR"/>
        </w:rPr>
        <w:t xml:space="preserve"> </w:t>
      </w:r>
      <w:r>
        <w:rPr>
          <w:b/>
          <w:color w:val="5E6AD2"/>
          <w:lang w:eastAsia="ko-KR"/>
        </w:rPr>
        <w:t>안내</w:t>
      </w:r>
      <w:r>
        <w:rPr>
          <w:b/>
          <w:color w:val="5E6AD2"/>
          <w:lang w:eastAsia="ko-KR"/>
        </w:rPr>
        <w:t xml:space="preserve"> </w:t>
      </w:r>
      <w:r>
        <w:rPr>
          <w:b/>
          <w:color w:val="5E6AD2"/>
          <w:lang w:eastAsia="ko-KR"/>
        </w:rPr>
        <w:t>문구</w:t>
      </w:r>
      <w:r>
        <w:rPr>
          <w:b/>
          <w:color w:val="5E6AD2"/>
          <w:lang w:eastAsia="ko-KR"/>
        </w:rPr>
        <w:t xml:space="preserve">: </w:t>
      </w:r>
      <w:r>
        <w:rPr>
          <w:b/>
          <w:color w:val="5E6AD2"/>
          <w:lang w:eastAsia="ko-KR"/>
        </w:rPr>
        <w:t>이</w:t>
      </w:r>
      <w:r>
        <w:rPr>
          <w:b/>
          <w:color w:val="5E6AD2"/>
          <w:lang w:eastAsia="ko-KR"/>
        </w:rPr>
        <w:t xml:space="preserve"> </w:t>
      </w:r>
      <w:r>
        <w:rPr>
          <w:b/>
          <w:color w:val="5E6AD2"/>
          <w:lang w:eastAsia="ko-KR"/>
        </w:rPr>
        <w:t>부분은</w:t>
      </w:r>
      <w:r>
        <w:rPr>
          <w:b/>
          <w:color w:val="5E6AD2"/>
          <w:lang w:eastAsia="ko-KR"/>
        </w:rPr>
        <w:t xml:space="preserve"> </w:t>
      </w:r>
      <w:r>
        <w:rPr>
          <w:b/>
          <w:color w:val="5E6AD2"/>
          <w:lang w:eastAsia="ko-KR"/>
        </w:rPr>
        <w:t>운영자가</w:t>
      </w:r>
      <w:r>
        <w:rPr>
          <w:b/>
          <w:color w:val="5E6AD2"/>
          <w:lang w:eastAsia="ko-KR"/>
        </w:rPr>
        <w:t xml:space="preserve"> </w:t>
      </w:r>
      <w:r>
        <w:rPr>
          <w:b/>
          <w:color w:val="5E6AD2"/>
          <w:lang w:eastAsia="ko-KR"/>
        </w:rPr>
        <w:t>기본</w:t>
      </w:r>
      <w:r>
        <w:rPr>
          <w:b/>
          <w:color w:val="5E6AD2"/>
          <w:lang w:eastAsia="ko-KR"/>
        </w:rPr>
        <w:t xml:space="preserve"> </w:t>
      </w:r>
      <w:r>
        <w:rPr>
          <w:b/>
          <w:color w:val="5E6AD2"/>
          <w:lang w:eastAsia="ko-KR"/>
        </w:rPr>
        <w:t>설정을</w:t>
      </w:r>
      <w:r>
        <w:rPr>
          <w:b/>
          <w:color w:val="5E6AD2"/>
          <w:lang w:eastAsia="ko-KR"/>
        </w:rPr>
        <w:t xml:space="preserve"> </w:t>
      </w:r>
      <w:r>
        <w:rPr>
          <w:b/>
          <w:color w:val="5E6AD2"/>
          <w:lang w:eastAsia="ko-KR"/>
        </w:rPr>
        <w:t>해둘</w:t>
      </w:r>
      <w:r>
        <w:rPr>
          <w:b/>
          <w:color w:val="5E6AD2"/>
          <w:lang w:eastAsia="ko-KR"/>
        </w:rPr>
        <w:t xml:space="preserve"> </w:t>
      </w:r>
      <w:r>
        <w:rPr>
          <w:b/>
          <w:color w:val="5E6AD2"/>
          <w:lang w:eastAsia="ko-KR"/>
        </w:rPr>
        <w:t>예정이므로</w:t>
      </w:r>
      <w:r>
        <w:rPr>
          <w:b/>
          <w:color w:val="5E6AD2"/>
          <w:lang w:eastAsia="ko-KR"/>
        </w:rPr>
        <w:t xml:space="preserve">, </w:t>
      </w:r>
      <w:r>
        <w:rPr>
          <w:b/>
          <w:color w:val="5E6AD2"/>
          <w:lang w:eastAsia="ko-KR"/>
        </w:rPr>
        <w:t>팀원은</w:t>
      </w:r>
      <w:r>
        <w:rPr>
          <w:b/>
          <w:color w:val="5E6AD2"/>
          <w:lang w:eastAsia="ko-KR"/>
        </w:rPr>
        <w:t xml:space="preserve"> Linear </w:t>
      </w:r>
      <w:r>
        <w:rPr>
          <w:b/>
          <w:color w:val="5E6AD2"/>
          <w:lang w:eastAsia="ko-KR"/>
        </w:rPr>
        <w:t>계정을</w:t>
      </w:r>
      <w:r>
        <w:rPr>
          <w:b/>
          <w:color w:val="5E6AD2"/>
          <w:lang w:eastAsia="ko-KR"/>
        </w:rPr>
        <w:t xml:space="preserve"> </w:t>
      </w:r>
      <w:r>
        <w:rPr>
          <w:b/>
          <w:color w:val="5E6AD2"/>
          <w:lang w:eastAsia="ko-KR"/>
        </w:rPr>
        <w:t>만들고</w:t>
      </w:r>
      <w:r>
        <w:rPr>
          <w:b/>
          <w:color w:val="5E6AD2"/>
          <w:lang w:eastAsia="ko-KR"/>
        </w:rPr>
        <w:t xml:space="preserve"> </w:t>
      </w:r>
      <w:r>
        <w:rPr>
          <w:b/>
          <w:color w:val="5E6AD2"/>
          <w:lang w:eastAsia="ko-KR"/>
        </w:rPr>
        <w:t>로그인만</w:t>
      </w:r>
      <w:r>
        <w:rPr>
          <w:b/>
          <w:color w:val="5E6AD2"/>
          <w:lang w:eastAsia="ko-KR"/>
        </w:rPr>
        <w:t xml:space="preserve"> </w:t>
      </w:r>
      <w:r>
        <w:rPr>
          <w:b/>
          <w:color w:val="5E6AD2"/>
          <w:lang w:eastAsia="ko-KR"/>
        </w:rPr>
        <w:t>하면</w:t>
      </w:r>
      <w:r>
        <w:rPr>
          <w:b/>
          <w:color w:val="5E6AD2"/>
          <w:lang w:eastAsia="ko-KR"/>
        </w:rPr>
        <w:t xml:space="preserve"> </w:t>
      </w:r>
      <w:r>
        <w:rPr>
          <w:b/>
          <w:color w:val="5E6AD2"/>
          <w:lang w:eastAsia="ko-KR"/>
        </w:rPr>
        <w:t>된다</w:t>
      </w:r>
      <w:r>
        <w:rPr>
          <w:b/>
          <w:color w:val="5E6AD2"/>
          <w:lang w:eastAsia="ko-KR"/>
        </w:rPr>
        <w:t>.</w:t>
      </w:r>
    </w:p>
    <w:p w14:paraId="193BB09C" w14:textId="77777777" w:rsidR="00957335" w:rsidRDefault="00000000">
      <w:pPr>
        <w:rPr>
          <w:lang w:eastAsia="ko-KR"/>
        </w:rPr>
      </w:pPr>
      <w:r>
        <w:rPr>
          <w:lang w:eastAsia="ko-KR"/>
        </w:rPr>
        <w:t>MCP</w:t>
      </w:r>
      <w:r>
        <w:rPr>
          <w:lang w:eastAsia="ko-KR"/>
        </w:rPr>
        <w:t>는</w:t>
      </w:r>
      <w:r>
        <w:rPr>
          <w:lang w:eastAsia="ko-KR"/>
        </w:rPr>
        <w:t xml:space="preserve"> Codex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도구의</w:t>
      </w:r>
      <w:r>
        <w:rPr>
          <w:lang w:eastAsia="ko-KR"/>
        </w:rPr>
        <w:t xml:space="preserve"> </w:t>
      </w:r>
      <w:r>
        <w:rPr>
          <w:lang w:eastAsia="ko-KR"/>
        </w:rPr>
        <w:t>문맥을</w:t>
      </w:r>
      <w:r>
        <w:rPr>
          <w:lang w:eastAsia="ko-KR"/>
        </w:rPr>
        <w:t xml:space="preserve"> </w:t>
      </w:r>
      <w:r>
        <w:rPr>
          <w:lang w:eastAsia="ko-KR"/>
        </w:rPr>
        <w:t>읽거나</w:t>
      </w:r>
      <w:r>
        <w:rPr>
          <w:lang w:eastAsia="ko-KR"/>
        </w:rPr>
        <w:t xml:space="preserve"> </w:t>
      </w:r>
      <w:r>
        <w:rPr>
          <w:lang w:eastAsia="ko-KR"/>
        </w:rPr>
        <w:t>작업할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연결하는</w:t>
      </w:r>
      <w:r>
        <w:rPr>
          <w:lang w:eastAsia="ko-KR"/>
        </w:rPr>
        <w:t xml:space="preserve"> </w:t>
      </w:r>
      <w:r>
        <w:rPr>
          <w:lang w:eastAsia="ko-KR"/>
        </w:rPr>
        <w:t>방식이다</w:t>
      </w:r>
      <w:r>
        <w:rPr>
          <w:lang w:eastAsia="ko-KR"/>
        </w:rPr>
        <w:t xml:space="preserve">. 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환경에서는</w:t>
      </w:r>
      <w:r>
        <w:rPr>
          <w:lang w:eastAsia="ko-KR"/>
        </w:rPr>
        <w:t xml:space="preserve"> Linear MCP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설정을</w:t>
      </w:r>
      <w:r>
        <w:rPr>
          <w:lang w:eastAsia="ko-KR"/>
        </w:rPr>
        <w:t xml:space="preserve"> </w:t>
      </w:r>
      <w:r>
        <w:rPr>
          <w:lang w:eastAsia="ko-KR"/>
        </w:rPr>
        <w:t>운영자가</w:t>
      </w:r>
      <w:r>
        <w:rPr>
          <w:lang w:eastAsia="ko-KR"/>
        </w:rPr>
        <w:t xml:space="preserve"> </w:t>
      </w:r>
      <w:r>
        <w:rPr>
          <w:lang w:eastAsia="ko-KR"/>
        </w:rPr>
        <w:t>준비한다</w:t>
      </w:r>
      <w:r>
        <w:rPr>
          <w:lang w:eastAsia="ko-KR"/>
        </w:rPr>
        <w:t xml:space="preserve">. </w:t>
      </w:r>
      <w:r>
        <w:rPr>
          <w:lang w:eastAsia="ko-KR"/>
        </w:rPr>
        <w:t>팀원은</w:t>
      </w:r>
      <w:r>
        <w:rPr>
          <w:lang w:eastAsia="ko-KR"/>
        </w:rPr>
        <w:t xml:space="preserve"> Linear </w:t>
      </w:r>
      <w:r>
        <w:rPr>
          <w:lang w:eastAsia="ko-KR"/>
        </w:rPr>
        <w:t>계정을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, </w:t>
      </w:r>
      <w:r>
        <w:rPr>
          <w:lang w:eastAsia="ko-KR"/>
        </w:rPr>
        <w:t>워크스페이스</w:t>
      </w:r>
      <w:r>
        <w:rPr>
          <w:lang w:eastAsia="ko-KR"/>
        </w:rPr>
        <w:t xml:space="preserve"> </w:t>
      </w:r>
      <w:r>
        <w:rPr>
          <w:lang w:eastAsia="ko-KR"/>
        </w:rPr>
        <w:t>초대를</w:t>
      </w:r>
      <w:r>
        <w:rPr>
          <w:lang w:eastAsia="ko-KR"/>
        </w:rPr>
        <w:t xml:space="preserve"> </w:t>
      </w:r>
      <w:r>
        <w:rPr>
          <w:lang w:eastAsia="ko-KR"/>
        </w:rPr>
        <w:t>수락하고</w:t>
      </w:r>
      <w:r>
        <w:rPr>
          <w:lang w:eastAsia="ko-KR"/>
        </w:rPr>
        <w:t xml:space="preserve">, Codex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브라우저가</w:t>
      </w:r>
      <w:r>
        <w:rPr>
          <w:lang w:eastAsia="ko-KR"/>
        </w:rPr>
        <w:t xml:space="preserve"> Linear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승인을</w:t>
      </w:r>
      <w:r>
        <w:rPr>
          <w:lang w:eastAsia="ko-KR"/>
        </w:rPr>
        <w:t xml:space="preserve"> </w:t>
      </w:r>
      <w:r>
        <w:rPr>
          <w:lang w:eastAsia="ko-KR"/>
        </w:rPr>
        <w:t>요청할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로그인만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tbl>
      <w:tblPr>
        <w:tblStyle w:val="TableGrid"/>
        <w:tblW w:w="9360" w:type="dxa"/>
        <w:jc w:val="center"/>
        <w:tblBorders>
          <w:top w:val="single" w:sz="6" w:space="0" w:color="B8C0D4"/>
          <w:left w:val="single" w:sz="6" w:space="0" w:color="B8C0D4"/>
          <w:bottom w:val="single" w:sz="6" w:space="0" w:color="B8C0D4"/>
          <w:right w:val="single" w:sz="6" w:space="0" w:color="B8C0D4"/>
          <w:insideH w:val="single" w:sz="6" w:space="0" w:color="B8C0D4"/>
          <w:insideV w:val="single" w:sz="6" w:space="0" w:color="B8C0D4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600"/>
        <w:gridCol w:w="4700"/>
        <w:gridCol w:w="3060"/>
      </w:tblGrid>
      <w:tr w:rsidR="00957335" w14:paraId="24F1F9DC" w14:textId="77777777">
        <w:trPr>
          <w:jc w:val="center"/>
        </w:trPr>
        <w:tc>
          <w:tcPr>
            <w:tcW w:w="1600" w:type="dxa"/>
            <w:shd w:val="clear" w:color="auto" w:fill="ECEEFE"/>
            <w:vAlign w:val="center"/>
          </w:tcPr>
          <w:p w14:paraId="21F301C1" w14:textId="77777777" w:rsidR="00957335" w:rsidRDefault="00000000">
            <w:pPr>
              <w:spacing w:after="0" w:line="269" w:lineRule="auto"/>
            </w:pPr>
            <w:r>
              <w:rPr>
                <w:b/>
                <w:color w:val="5E6AD2"/>
                <w:sz w:val="20"/>
              </w:rPr>
              <w:t>역할</w:t>
            </w:r>
          </w:p>
        </w:tc>
        <w:tc>
          <w:tcPr>
            <w:tcW w:w="4700" w:type="dxa"/>
            <w:shd w:val="clear" w:color="auto" w:fill="ECEEFE"/>
            <w:vAlign w:val="center"/>
          </w:tcPr>
          <w:p w14:paraId="0296FB9E" w14:textId="77777777" w:rsidR="00957335" w:rsidRDefault="00000000">
            <w:pPr>
              <w:spacing w:after="0" w:line="269" w:lineRule="auto"/>
            </w:pPr>
            <w:r>
              <w:rPr>
                <w:b/>
                <w:color w:val="5E6AD2"/>
                <w:sz w:val="20"/>
              </w:rPr>
              <w:t>해야</w:t>
            </w:r>
            <w:r>
              <w:rPr>
                <w:b/>
                <w:color w:val="5E6AD2"/>
                <w:sz w:val="20"/>
              </w:rPr>
              <w:t xml:space="preserve"> </w:t>
            </w:r>
            <w:r>
              <w:rPr>
                <w:b/>
                <w:color w:val="5E6AD2"/>
                <w:sz w:val="20"/>
              </w:rPr>
              <w:t>할</w:t>
            </w:r>
            <w:r>
              <w:rPr>
                <w:b/>
                <w:color w:val="5E6AD2"/>
                <w:sz w:val="20"/>
              </w:rPr>
              <w:t xml:space="preserve"> </w:t>
            </w:r>
            <w:r>
              <w:rPr>
                <w:b/>
                <w:color w:val="5E6AD2"/>
                <w:sz w:val="20"/>
              </w:rPr>
              <w:t>일</w:t>
            </w:r>
          </w:p>
        </w:tc>
        <w:tc>
          <w:tcPr>
            <w:tcW w:w="3060" w:type="dxa"/>
            <w:shd w:val="clear" w:color="auto" w:fill="ECEEFE"/>
            <w:vAlign w:val="center"/>
          </w:tcPr>
          <w:p w14:paraId="753FA035" w14:textId="77777777" w:rsidR="00957335" w:rsidRDefault="00000000">
            <w:pPr>
              <w:spacing w:after="0" w:line="269" w:lineRule="auto"/>
            </w:pPr>
            <w:r>
              <w:rPr>
                <w:b/>
                <w:color w:val="5E6AD2"/>
                <w:sz w:val="20"/>
              </w:rPr>
              <w:t>하지</w:t>
            </w:r>
            <w:r>
              <w:rPr>
                <w:b/>
                <w:color w:val="5E6AD2"/>
                <w:sz w:val="20"/>
              </w:rPr>
              <w:t xml:space="preserve"> </w:t>
            </w:r>
            <w:r>
              <w:rPr>
                <w:b/>
                <w:color w:val="5E6AD2"/>
                <w:sz w:val="20"/>
              </w:rPr>
              <w:t>않아도</w:t>
            </w:r>
            <w:r>
              <w:rPr>
                <w:b/>
                <w:color w:val="5E6AD2"/>
                <w:sz w:val="20"/>
              </w:rPr>
              <w:t xml:space="preserve"> </w:t>
            </w:r>
            <w:r>
              <w:rPr>
                <w:b/>
                <w:color w:val="5E6AD2"/>
                <w:sz w:val="20"/>
              </w:rPr>
              <w:t>되는</w:t>
            </w:r>
            <w:r>
              <w:rPr>
                <w:b/>
                <w:color w:val="5E6AD2"/>
                <w:sz w:val="20"/>
              </w:rPr>
              <w:t xml:space="preserve"> </w:t>
            </w:r>
            <w:r>
              <w:rPr>
                <w:b/>
                <w:color w:val="5E6AD2"/>
                <w:sz w:val="20"/>
              </w:rPr>
              <w:t>일</w:t>
            </w:r>
          </w:p>
        </w:tc>
      </w:tr>
      <w:tr w:rsidR="00957335" w14:paraId="59697F07" w14:textId="77777777">
        <w:trPr>
          <w:jc w:val="center"/>
        </w:trPr>
        <w:tc>
          <w:tcPr>
            <w:tcW w:w="1600" w:type="dxa"/>
            <w:vAlign w:val="center"/>
          </w:tcPr>
          <w:p w14:paraId="720B26D7" w14:textId="77777777" w:rsidR="00957335" w:rsidRDefault="00000000">
            <w:pPr>
              <w:spacing w:after="0" w:line="269" w:lineRule="auto"/>
            </w:pPr>
            <w:r>
              <w:rPr>
                <w:sz w:val="19"/>
              </w:rPr>
              <w:t>운영자</w:t>
            </w:r>
          </w:p>
        </w:tc>
        <w:tc>
          <w:tcPr>
            <w:tcW w:w="4700" w:type="dxa"/>
            <w:vAlign w:val="center"/>
          </w:tcPr>
          <w:p w14:paraId="30DDEF9B" w14:textId="77777777" w:rsidR="0095733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Codex/IDE/CLI </w:t>
            </w:r>
            <w:r>
              <w:rPr>
                <w:sz w:val="19"/>
                <w:lang w:eastAsia="ko-KR"/>
              </w:rPr>
              <w:t>쪽</w:t>
            </w:r>
            <w:r>
              <w:rPr>
                <w:sz w:val="19"/>
                <w:lang w:eastAsia="ko-KR"/>
              </w:rPr>
              <w:t xml:space="preserve"> Linear MCP </w:t>
            </w:r>
            <w:r>
              <w:rPr>
                <w:sz w:val="19"/>
                <w:lang w:eastAsia="ko-KR"/>
              </w:rPr>
              <w:t>설정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서버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계정별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기본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환경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준비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필요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로그인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안내</w:t>
            </w:r>
          </w:p>
        </w:tc>
        <w:tc>
          <w:tcPr>
            <w:tcW w:w="3060" w:type="dxa"/>
            <w:vAlign w:val="center"/>
          </w:tcPr>
          <w:p w14:paraId="4D3DDD8E" w14:textId="77777777" w:rsidR="0095733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팀원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대신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개인</w:t>
            </w:r>
            <w:r>
              <w:rPr>
                <w:sz w:val="19"/>
                <w:lang w:eastAsia="ko-KR"/>
              </w:rPr>
              <w:t xml:space="preserve"> Linear </w:t>
            </w:r>
            <w:r>
              <w:rPr>
                <w:sz w:val="19"/>
                <w:lang w:eastAsia="ko-KR"/>
              </w:rPr>
              <w:t>계정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권한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승인</w:t>
            </w:r>
          </w:p>
        </w:tc>
      </w:tr>
      <w:tr w:rsidR="00957335" w14:paraId="641D6728" w14:textId="77777777">
        <w:trPr>
          <w:jc w:val="center"/>
        </w:trPr>
        <w:tc>
          <w:tcPr>
            <w:tcW w:w="1600" w:type="dxa"/>
            <w:vAlign w:val="center"/>
          </w:tcPr>
          <w:p w14:paraId="3F3B25B5" w14:textId="77777777" w:rsidR="00957335" w:rsidRDefault="00000000">
            <w:pPr>
              <w:spacing w:after="0" w:line="269" w:lineRule="auto"/>
            </w:pPr>
            <w:r>
              <w:rPr>
                <w:sz w:val="19"/>
              </w:rPr>
              <w:lastRenderedPageBreak/>
              <w:t>팀원</w:t>
            </w:r>
          </w:p>
        </w:tc>
        <w:tc>
          <w:tcPr>
            <w:tcW w:w="4700" w:type="dxa"/>
            <w:vAlign w:val="center"/>
          </w:tcPr>
          <w:p w14:paraId="5B225563" w14:textId="77777777" w:rsidR="0095733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Linear </w:t>
            </w:r>
            <w:r>
              <w:rPr>
                <w:sz w:val="19"/>
                <w:lang w:eastAsia="ko-KR"/>
              </w:rPr>
              <w:t>계정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생성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워크스페이스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초대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수락</w:t>
            </w:r>
            <w:r>
              <w:rPr>
                <w:sz w:val="19"/>
                <w:lang w:eastAsia="ko-KR"/>
              </w:rPr>
              <w:t>, Codex</w:t>
            </w:r>
            <w:r>
              <w:rPr>
                <w:sz w:val="19"/>
                <w:lang w:eastAsia="ko-KR"/>
              </w:rPr>
              <w:t>에서</w:t>
            </w:r>
            <w:r>
              <w:rPr>
                <w:sz w:val="19"/>
                <w:lang w:eastAsia="ko-KR"/>
              </w:rPr>
              <w:t xml:space="preserve"> Linear </w:t>
            </w:r>
            <w:r>
              <w:rPr>
                <w:sz w:val="19"/>
                <w:lang w:eastAsia="ko-KR"/>
              </w:rPr>
              <w:t>로그인</w:t>
            </w:r>
            <w:r>
              <w:rPr>
                <w:sz w:val="19"/>
                <w:lang w:eastAsia="ko-KR"/>
              </w:rPr>
              <w:t xml:space="preserve">/Authorize </w:t>
            </w:r>
            <w:r>
              <w:rPr>
                <w:sz w:val="19"/>
                <w:lang w:eastAsia="ko-KR"/>
              </w:rPr>
              <w:t>진행</w:t>
            </w:r>
          </w:p>
        </w:tc>
        <w:tc>
          <w:tcPr>
            <w:tcW w:w="3060" w:type="dxa"/>
            <w:vAlign w:val="center"/>
          </w:tcPr>
          <w:p w14:paraId="4F329F7D" w14:textId="77777777" w:rsidR="00957335" w:rsidRDefault="00000000">
            <w:pPr>
              <w:spacing w:after="0" w:line="269" w:lineRule="auto"/>
            </w:pPr>
            <w:r>
              <w:rPr>
                <w:sz w:val="19"/>
              </w:rPr>
              <w:t xml:space="preserve">`~/.codex/config.toml` </w:t>
            </w:r>
            <w:r>
              <w:rPr>
                <w:sz w:val="19"/>
              </w:rPr>
              <w:t>직접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편집</w:t>
            </w:r>
            <w:r>
              <w:rPr>
                <w:sz w:val="19"/>
              </w:rPr>
              <w:t xml:space="preserve">, MCP URL </w:t>
            </w:r>
            <w:r>
              <w:rPr>
                <w:sz w:val="19"/>
              </w:rPr>
              <w:t>직접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입력</w:t>
            </w:r>
          </w:p>
        </w:tc>
      </w:tr>
    </w:tbl>
    <w:p w14:paraId="570B672F" w14:textId="77777777" w:rsidR="00957335" w:rsidRDefault="00957335">
      <w:pPr>
        <w:spacing w:after="40"/>
      </w:pPr>
    </w:p>
    <w:p w14:paraId="6B82675D" w14:textId="77777777" w:rsidR="00957335" w:rsidRDefault="00000000">
      <w:pPr>
        <w:pStyle w:val="Heading2"/>
        <w:spacing w:before="240" w:after="120"/>
      </w:pPr>
      <w:r>
        <w:rPr>
          <w:rFonts w:ascii="Calibri" w:eastAsia="Malgun Gothic" w:hAnsi="Calibri"/>
        </w:rPr>
        <w:t>팀원이</w:t>
      </w:r>
      <w:r>
        <w:rPr>
          <w:rFonts w:ascii="Calibri" w:eastAsia="Malgun Gothic" w:hAnsi="Calibri"/>
        </w:rPr>
        <w:t xml:space="preserve"> </w:t>
      </w:r>
      <w:r>
        <w:rPr>
          <w:rFonts w:ascii="Calibri" w:eastAsia="Malgun Gothic" w:hAnsi="Calibri"/>
        </w:rPr>
        <w:t>보는</w:t>
      </w:r>
      <w:r>
        <w:rPr>
          <w:rFonts w:ascii="Calibri" w:eastAsia="Malgun Gothic" w:hAnsi="Calibri"/>
        </w:rPr>
        <w:t xml:space="preserve"> </w:t>
      </w:r>
      <w:r>
        <w:rPr>
          <w:rFonts w:ascii="Calibri" w:eastAsia="Malgun Gothic" w:hAnsi="Calibri"/>
        </w:rPr>
        <w:t>흐름</w:t>
      </w:r>
    </w:p>
    <w:p w14:paraId="04C44D34" w14:textId="77777777" w:rsidR="00957335" w:rsidRDefault="00000000">
      <w:pPr>
        <w:pStyle w:val="ListNumber"/>
        <w:spacing w:after="80"/>
        <w:rPr>
          <w:lang w:eastAsia="ko-KR"/>
        </w:rPr>
      </w:pPr>
      <w:r>
        <w:rPr>
          <w:lang w:eastAsia="ko-KR"/>
        </w:rPr>
        <w:t xml:space="preserve">Linear </w:t>
      </w:r>
      <w:r>
        <w:rPr>
          <w:lang w:eastAsia="ko-KR"/>
        </w:rPr>
        <w:t>초대</w:t>
      </w:r>
      <w:r>
        <w:rPr>
          <w:lang w:eastAsia="ko-KR"/>
        </w:rPr>
        <w:t xml:space="preserve"> </w:t>
      </w:r>
      <w:r>
        <w:rPr>
          <w:lang w:eastAsia="ko-KR"/>
        </w:rPr>
        <w:t>이메일을</w:t>
      </w:r>
      <w:r>
        <w:rPr>
          <w:lang w:eastAsia="ko-KR"/>
        </w:rPr>
        <w:t xml:space="preserve"> </w:t>
      </w:r>
      <w:r>
        <w:rPr>
          <w:lang w:eastAsia="ko-KR"/>
        </w:rPr>
        <w:t>열고</w:t>
      </w:r>
      <w:r>
        <w:rPr>
          <w:lang w:eastAsia="ko-KR"/>
        </w:rPr>
        <w:t xml:space="preserve"> </w:t>
      </w:r>
      <w:r>
        <w:rPr>
          <w:lang w:eastAsia="ko-KR"/>
        </w:rPr>
        <w:t>워크스페이스에</w:t>
      </w:r>
      <w:r>
        <w:rPr>
          <w:lang w:eastAsia="ko-KR"/>
        </w:rPr>
        <w:t xml:space="preserve"> </w:t>
      </w:r>
      <w:r>
        <w:rPr>
          <w:lang w:eastAsia="ko-KR"/>
        </w:rPr>
        <w:t>가입한다</w:t>
      </w:r>
      <w:r>
        <w:rPr>
          <w:lang w:eastAsia="ko-KR"/>
        </w:rPr>
        <w:t>.</w:t>
      </w:r>
    </w:p>
    <w:p w14:paraId="79D28573" w14:textId="77777777" w:rsidR="00957335" w:rsidRDefault="00000000">
      <w:pPr>
        <w:pStyle w:val="ListNumber"/>
        <w:spacing w:after="80"/>
      </w:pPr>
      <w:r>
        <w:t xml:space="preserve">VS Code Remote SSH </w:t>
      </w:r>
      <w:r>
        <w:t>환경에서</w:t>
      </w:r>
      <w:r>
        <w:t xml:space="preserve"> Codex</w:t>
      </w:r>
      <w:r>
        <w:t>를</w:t>
      </w:r>
      <w:r>
        <w:t xml:space="preserve"> </w:t>
      </w:r>
      <w:r>
        <w:t>사용한다</w:t>
      </w:r>
      <w:r>
        <w:t>.</w:t>
      </w:r>
    </w:p>
    <w:p w14:paraId="1C568A82" w14:textId="77777777" w:rsidR="00957335" w:rsidRDefault="00000000">
      <w:pPr>
        <w:pStyle w:val="ListNumber"/>
        <w:spacing w:after="80"/>
        <w:rPr>
          <w:lang w:eastAsia="ko-KR"/>
        </w:rPr>
      </w:pPr>
      <w:r>
        <w:rPr>
          <w:lang w:eastAsia="ko-KR"/>
        </w:rPr>
        <w:t>Codex</w:t>
      </w:r>
      <w:r>
        <w:rPr>
          <w:lang w:eastAsia="ko-KR"/>
        </w:rPr>
        <w:t>가</w:t>
      </w:r>
      <w:r>
        <w:rPr>
          <w:lang w:eastAsia="ko-KR"/>
        </w:rPr>
        <w:t xml:space="preserve"> Linear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승인을</w:t>
      </w:r>
      <w:r>
        <w:rPr>
          <w:lang w:eastAsia="ko-KR"/>
        </w:rPr>
        <w:t xml:space="preserve"> </w:t>
      </w:r>
      <w:r>
        <w:rPr>
          <w:lang w:eastAsia="ko-KR"/>
        </w:rPr>
        <w:t>요청하면</w:t>
      </w:r>
      <w:r>
        <w:rPr>
          <w:lang w:eastAsia="ko-KR"/>
        </w:rPr>
        <w:t xml:space="preserve"> </w:t>
      </w:r>
      <w:r>
        <w:rPr>
          <w:lang w:eastAsia="ko-KR"/>
        </w:rPr>
        <w:t>본인</w:t>
      </w:r>
      <w:r>
        <w:rPr>
          <w:lang w:eastAsia="ko-KR"/>
        </w:rPr>
        <w:t xml:space="preserve"> Linear </w:t>
      </w:r>
      <w:r>
        <w:rPr>
          <w:lang w:eastAsia="ko-KR"/>
        </w:rPr>
        <w:t>계정으로</w:t>
      </w:r>
      <w:r>
        <w:rPr>
          <w:lang w:eastAsia="ko-KR"/>
        </w:rPr>
        <w:t xml:space="preserve"> </w:t>
      </w:r>
      <w:r>
        <w:rPr>
          <w:lang w:eastAsia="ko-KR"/>
        </w:rPr>
        <w:t>로그인한다</w:t>
      </w:r>
      <w:r>
        <w:rPr>
          <w:lang w:eastAsia="ko-KR"/>
        </w:rPr>
        <w:t>.</w:t>
      </w:r>
    </w:p>
    <w:p w14:paraId="3F0C6F20" w14:textId="77777777" w:rsidR="00957335" w:rsidRDefault="00000000">
      <w:pPr>
        <w:pStyle w:val="ListNumber"/>
        <w:spacing w:after="80"/>
        <w:rPr>
          <w:lang w:eastAsia="ko-KR"/>
        </w:rPr>
      </w:pP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Codex</w:t>
      </w:r>
      <w:r>
        <w:rPr>
          <w:lang w:eastAsia="ko-KR"/>
        </w:rPr>
        <w:t>에게</w:t>
      </w:r>
      <w:r>
        <w:rPr>
          <w:lang w:eastAsia="ko-KR"/>
        </w:rPr>
        <w:t xml:space="preserve"> “</w:t>
      </w:r>
      <w:r>
        <w:rPr>
          <w:lang w:eastAsia="ko-KR"/>
        </w:rPr>
        <w:t>내</w:t>
      </w:r>
      <w:r>
        <w:rPr>
          <w:lang w:eastAsia="ko-KR"/>
        </w:rPr>
        <w:t xml:space="preserve"> Linear Issue </w:t>
      </w:r>
      <w:r>
        <w:rPr>
          <w:lang w:eastAsia="ko-KR"/>
        </w:rPr>
        <w:t>확인해줘</w:t>
      </w:r>
      <w:r>
        <w:rPr>
          <w:lang w:eastAsia="ko-KR"/>
        </w:rPr>
        <w:t xml:space="preserve">”, “TEAM-12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세워줘</w:t>
      </w:r>
      <w:r>
        <w:rPr>
          <w:lang w:eastAsia="ko-KR"/>
        </w:rPr>
        <w:t>”</w:t>
      </w:r>
      <w:r>
        <w:rPr>
          <w:lang w:eastAsia="ko-KR"/>
        </w:rPr>
        <w:t>처럼</w:t>
      </w:r>
      <w:r>
        <w:rPr>
          <w:lang w:eastAsia="ko-KR"/>
        </w:rPr>
        <w:t xml:space="preserve"> </w:t>
      </w:r>
      <w:r>
        <w:rPr>
          <w:lang w:eastAsia="ko-KR"/>
        </w:rPr>
        <w:t>요청할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5B0FE68E" w14:textId="77777777" w:rsidR="00957335" w:rsidRDefault="00000000">
      <w:pPr>
        <w:pStyle w:val="Heading2"/>
        <w:spacing w:before="240" w:after="120"/>
        <w:rPr>
          <w:lang w:eastAsia="ko-KR"/>
        </w:rPr>
      </w:pPr>
      <w:r>
        <w:rPr>
          <w:rFonts w:ascii="Calibri" w:eastAsia="Malgun Gothic" w:hAnsi="Calibri"/>
          <w:lang w:eastAsia="ko-KR"/>
        </w:rPr>
        <w:t>운영자</w:t>
      </w:r>
      <w:r>
        <w:rPr>
          <w:rFonts w:ascii="Calibri" w:eastAsia="Malgun Gothic" w:hAnsi="Calibri"/>
          <w:lang w:eastAsia="ko-KR"/>
        </w:rPr>
        <w:t xml:space="preserve"> </w:t>
      </w:r>
      <w:r>
        <w:rPr>
          <w:rFonts w:ascii="Calibri" w:eastAsia="Malgun Gothic" w:hAnsi="Calibri"/>
          <w:lang w:eastAsia="ko-KR"/>
        </w:rPr>
        <w:t>참고</w:t>
      </w:r>
    </w:p>
    <w:p w14:paraId="0C0CBDD1" w14:textId="77777777" w:rsidR="00957335" w:rsidRDefault="00000000">
      <w:pPr>
        <w:rPr>
          <w:lang w:eastAsia="ko-KR"/>
        </w:rPr>
      </w:pPr>
      <w:r>
        <w:rPr>
          <w:lang w:eastAsia="ko-KR"/>
        </w:rPr>
        <w:t>공식</w:t>
      </w:r>
      <w:r>
        <w:rPr>
          <w:lang w:eastAsia="ko-KR"/>
        </w:rPr>
        <w:t xml:space="preserve"> Linear MCP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Codex CLI</w:t>
      </w:r>
      <w:r>
        <w:rPr>
          <w:lang w:eastAsia="ko-KR"/>
        </w:rPr>
        <w:t>와</w:t>
      </w:r>
      <w:r>
        <w:rPr>
          <w:lang w:eastAsia="ko-KR"/>
        </w:rPr>
        <w:t xml:space="preserve"> IDE Extension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설정을</w:t>
      </w:r>
      <w:r>
        <w:rPr>
          <w:lang w:eastAsia="ko-KR"/>
        </w:rPr>
        <w:t xml:space="preserve"> </w:t>
      </w:r>
      <w:r>
        <w:rPr>
          <w:lang w:eastAsia="ko-KR"/>
        </w:rPr>
        <w:t>공유한다</w:t>
      </w:r>
      <w:r>
        <w:rPr>
          <w:lang w:eastAsia="ko-KR"/>
        </w:rPr>
        <w:t xml:space="preserve">. </w:t>
      </w:r>
      <w:r>
        <w:rPr>
          <w:lang w:eastAsia="ko-KR"/>
        </w:rPr>
        <w:t>운영자가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설정을</w:t>
      </w:r>
      <w:r>
        <w:rPr>
          <w:lang w:eastAsia="ko-KR"/>
        </w:rPr>
        <w:t xml:space="preserve"> </w:t>
      </w:r>
      <w:r>
        <w:rPr>
          <w:lang w:eastAsia="ko-KR"/>
        </w:rPr>
        <w:t>맡는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팀원에게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명령을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실행시키기보다</w:t>
      </w:r>
      <w:r>
        <w:rPr>
          <w:lang w:eastAsia="ko-KR"/>
        </w:rPr>
        <w:t xml:space="preserve"> </w:t>
      </w:r>
      <w:r>
        <w:rPr>
          <w:lang w:eastAsia="ko-KR"/>
        </w:rPr>
        <w:t>계정별</w:t>
      </w:r>
      <w:r>
        <w:rPr>
          <w:lang w:eastAsia="ko-KR"/>
        </w:rPr>
        <w:t xml:space="preserve"> </w:t>
      </w:r>
      <w:r>
        <w:rPr>
          <w:lang w:eastAsia="ko-KR"/>
        </w:rPr>
        <w:t>환경에</w:t>
      </w:r>
      <w:r>
        <w:rPr>
          <w:lang w:eastAsia="ko-KR"/>
        </w:rPr>
        <w:t xml:space="preserve"> </w:t>
      </w:r>
      <w:r>
        <w:rPr>
          <w:lang w:eastAsia="ko-KR"/>
        </w:rPr>
        <w:t>미리</w:t>
      </w:r>
      <w:r>
        <w:rPr>
          <w:lang w:eastAsia="ko-KR"/>
        </w:rPr>
        <w:t xml:space="preserve"> </w:t>
      </w:r>
      <w:r>
        <w:rPr>
          <w:lang w:eastAsia="ko-KR"/>
        </w:rPr>
        <w:t>반영해</w:t>
      </w:r>
      <w:r>
        <w:rPr>
          <w:lang w:eastAsia="ko-KR"/>
        </w:rPr>
        <w:t xml:space="preserve"> </w:t>
      </w:r>
      <w:r>
        <w:rPr>
          <w:lang w:eastAsia="ko-KR"/>
        </w:rPr>
        <w:t>두는</w:t>
      </w:r>
      <w:r>
        <w:rPr>
          <w:lang w:eastAsia="ko-KR"/>
        </w:rPr>
        <w:t xml:space="preserve"> </w:t>
      </w:r>
      <w:r>
        <w:rPr>
          <w:lang w:eastAsia="ko-KR"/>
        </w:rPr>
        <w:t>흐름이</w:t>
      </w:r>
      <w:r>
        <w:rPr>
          <w:lang w:eastAsia="ko-KR"/>
        </w:rPr>
        <w:t xml:space="preserve"> </w:t>
      </w:r>
      <w:r>
        <w:rPr>
          <w:lang w:eastAsia="ko-KR"/>
        </w:rPr>
        <w:t>맞다</w:t>
      </w:r>
      <w:r>
        <w:rPr>
          <w:lang w:eastAsia="ko-KR"/>
        </w:rPr>
        <w:t>.</w:t>
      </w:r>
    </w:p>
    <w:tbl>
      <w:tblPr>
        <w:tblW w:w="9360" w:type="dxa"/>
        <w:jc w:val="center"/>
        <w:tblBorders>
          <w:top w:val="single" w:sz="4" w:space="0" w:color="DADDE7"/>
          <w:left w:val="single" w:sz="4" w:space="0" w:color="DADDE7"/>
          <w:bottom w:val="single" w:sz="4" w:space="0" w:color="DADDE7"/>
          <w:right w:val="single" w:sz="4" w:space="0" w:color="DADDE7"/>
          <w:insideH w:val="single" w:sz="4" w:space="0" w:color="DADDE7"/>
          <w:insideV w:val="single" w:sz="4" w:space="0" w:color="DADDE7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val="04A0" w:firstRow="1" w:lastRow="0" w:firstColumn="1" w:lastColumn="0" w:noHBand="0" w:noVBand="1"/>
      </w:tblPr>
      <w:tblGrid>
        <w:gridCol w:w="9360"/>
      </w:tblGrid>
      <w:tr w:rsidR="00957335" w14:paraId="61702D76" w14:textId="77777777">
        <w:trPr>
          <w:jc w:val="center"/>
        </w:trPr>
        <w:tc>
          <w:tcPr>
            <w:tcW w:w="9360" w:type="dxa"/>
            <w:shd w:val="clear" w:color="auto" w:fill="F7F8FB"/>
          </w:tcPr>
          <w:p w14:paraId="5FDAA170" w14:textId="77777777" w:rsidR="00957335" w:rsidRDefault="00000000">
            <w:pPr>
              <w:spacing w:after="0"/>
            </w:pPr>
            <w:r>
              <w:rPr>
                <w:rFonts w:ascii="Courier New" w:hAnsi="Courier New"/>
                <w:sz w:val="18"/>
              </w:rPr>
              <w:t>codex mcp add linear --url https://mcp.linear.app/mcp</w:t>
            </w:r>
            <w:r>
              <w:br/>
            </w:r>
            <w:r>
              <w:rPr>
                <w:rFonts w:ascii="Courier New" w:hAnsi="Courier New"/>
                <w:sz w:val="18"/>
              </w:rPr>
              <w:t>codex mcp login linear</w:t>
            </w:r>
          </w:p>
        </w:tc>
      </w:tr>
    </w:tbl>
    <w:p w14:paraId="278CF7A9" w14:textId="77777777" w:rsidR="00957335" w:rsidRDefault="00957335">
      <w:pPr>
        <w:spacing w:after="40"/>
      </w:pPr>
    </w:p>
    <w:tbl>
      <w:tblPr>
        <w:tblW w:w="9360" w:type="dxa"/>
        <w:jc w:val="center"/>
        <w:tblBorders>
          <w:top w:val="single" w:sz="4" w:space="0" w:color="D6DAE8"/>
          <w:left w:val="single" w:sz="4" w:space="0" w:color="D6DAE8"/>
          <w:bottom w:val="single" w:sz="4" w:space="0" w:color="D6DAE8"/>
          <w:right w:val="single" w:sz="4" w:space="0" w:color="D6DAE8"/>
          <w:insideH w:val="single" w:sz="4" w:space="0" w:color="D6DAE8"/>
          <w:insideV w:val="single" w:sz="4" w:space="0" w:color="D6DAE8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9360"/>
      </w:tblGrid>
      <w:tr w:rsidR="00957335" w14:paraId="0BB696F4" w14:textId="77777777">
        <w:trPr>
          <w:jc w:val="center"/>
        </w:trPr>
        <w:tc>
          <w:tcPr>
            <w:tcW w:w="9360" w:type="dxa"/>
            <w:shd w:val="clear" w:color="auto" w:fill="EAF7EF"/>
          </w:tcPr>
          <w:p w14:paraId="6605E888" w14:textId="77777777" w:rsidR="00957335" w:rsidRDefault="00000000">
            <w:pPr>
              <w:spacing w:after="0"/>
              <w:rPr>
                <w:lang w:eastAsia="ko-KR"/>
              </w:rPr>
            </w:pPr>
            <w:r>
              <w:rPr>
                <w:b/>
                <w:color w:val="5E6AD2"/>
                <w:lang w:eastAsia="ko-KR"/>
              </w:rPr>
              <w:t>교육</w:t>
            </w:r>
            <w:r>
              <w:rPr>
                <w:b/>
                <w:color w:val="5E6AD2"/>
                <w:lang w:eastAsia="ko-KR"/>
              </w:rPr>
              <w:t xml:space="preserve"> </w:t>
            </w:r>
            <w:r>
              <w:rPr>
                <w:b/>
                <w:color w:val="5E6AD2"/>
                <w:lang w:eastAsia="ko-KR"/>
              </w:rPr>
              <w:t>메시지</w:t>
            </w:r>
            <w:r>
              <w:rPr>
                <w:b/>
                <w:color w:val="5E6AD2"/>
                <w:lang w:eastAsia="ko-KR"/>
              </w:rPr>
              <w:t>.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팀원에게는</w:t>
            </w:r>
            <w:r>
              <w:rPr>
                <w:lang w:eastAsia="ko-KR"/>
              </w:rPr>
              <w:t xml:space="preserve"> “MCP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설정되어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있으니</w:t>
            </w:r>
            <w:r>
              <w:rPr>
                <w:lang w:eastAsia="ko-KR"/>
              </w:rPr>
              <w:t xml:space="preserve"> Linear </w:t>
            </w:r>
            <w:r>
              <w:rPr>
                <w:lang w:eastAsia="ko-KR"/>
              </w:rPr>
              <w:t>계정으로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로그인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승인만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된다</w:t>
            </w:r>
            <w:r>
              <w:rPr>
                <w:lang w:eastAsia="ko-KR"/>
              </w:rPr>
              <w:t>”</w:t>
            </w:r>
            <w:r>
              <w:rPr>
                <w:lang w:eastAsia="ko-KR"/>
              </w:rPr>
              <w:t>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안내한다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설정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파일이나</w:t>
            </w:r>
            <w:r>
              <w:rPr>
                <w:lang w:eastAsia="ko-KR"/>
              </w:rPr>
              <w:t xml:space="preserve"> MCP URL</w:t>
            </w:r>
            <w:r>
              <w:rPr>
                <w:lang w:eastAsia="ko-KR"/>
              </w:rPr>
              <w:t>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운영자가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관리한다</w:t>
            </w:r>
            <w:r>
              <w:rPr>
                <w:lang w:eastAsia="ko-KR"/>
              </w:rPr>
              <w:t>.</w:t>
            </w:r>
          </w:p>
        </w:tc>
      </w:tr>
    </w:tbl>
    <w:p w14:paraId="76C9D78B" w14:textId="77777777" w:rsidR="00957335" w:rsidRDefault="00957335">
      <w:pPr>
        <w:spacing w:after="40"/>
        <w:rPr>
          <w:lang w:eastAsia="ko-KR"/>
        </w:rPr>
      </w:pPr>
    </w:p>
    <w:p w14:paraId="385EE595" w14:textId="77777777" w:rsidR="00957335" w:rsidRDefault="00000000">
      <w:pPr>
        <w:pStyle w:val="Heading1"/>
        <w:spacing w:before="320" w:after="160"/>
        <w:rPr>
          <w:lang w:eastAsia="ko-KR"/>
        </w:rPr>
      </w:pPr>
      <w:r>
        <w:rPr>
          <w:rFonts w:ascii="Calibri" w:eastAsia="Malgun Gothic" w:hAnsi="Calibri"/>
          <w:lang w:eastAsia="ko-KR"/>
        </w:rPr>
        <w:t>5. Codex</w:t>
      </w:r>
      <w:r>
        <w:rPr>
          <w:rFonts w:ascii="Calibri" w:eastAsia="Malgun Gothic" w:hAnsi="Calibri"/>
          <w:lang w:eastAsia="ko-KR"/>
        </w:rPr>
        <w:t>와</w:t>
      </w:r>
      <w:r>
        <w:rPr>
          <w:rFonts w:ascii="Calibri" w:eastAsia="Malgun Gothic" w:hAnsi="Calibri"/>
          <w:lang w:eastAsia="ko-KR"/>
        </w:rPr>
        <w:t xml:space="preserve"> Linear</w:t>
      </w:r>
      <w:r>
        <w:rPr>
          <w:rFonts w:ascii="Calibri" w:eastAsia="Malgun Gothic" w:hAnsi="Calibri"/>
          <w:lang w:eastAsia="ko-KR"/>
        </w:rPr>
        <w:t>를</w:t>
      </w:r>
      <w:r>
        <w:rPr>
          <w:rFonts w:ascii="Calibri" w:eastAsia="Malgun Gothic" w:hAnsi="Calibri"/>
          <w:lang w:eastAsia="ko-KR"/>
        </w:rPr>
        <w:t xml:space="preserve"> </w:t>
      </w:r>
      <w:r>
        <w:rPr>
          <w:rFonts w:ascii="Calibri" w:eastAsia="Malgun Gothic" w:hAnsi="Calibri"/>
          <w:lang w:eastAsia="ko-KR"/>
        </w:rPr>
        <w:t>같이</w:t>
      </w:r>
      <w:r>
        <w:rPr>
          <w:rFonts w:ascii="Calibri" w:eastAsia="Malgun Gothic" w:hAnsi="Calibri"/>
          <w:lang w:eastAsia="ko-KR"/>
        </w:rPr>
        <w:t xml:space="preserve"> </w:t>
      </w:r>
      <w:r>
        <w:rPr>
          <w:rFonts w:ascii="Calibri" w:eastAsia="Malgun Gothic" w:hAnsi="Calibri"/>
          <w:lang w:eastAsia="ko-KR"/>
        </w:rPr>
        <w:t>쓰는</w:t>
      </w:r>
      <w:r>
        <w:rPr>
          <w:rFonts w:ascii="Calibri" w:eastAsia="Malgun Gothic" w:hAnsi="Calibri"/>
          <w:lang w:eastAsia="ko-KR"/>
        </w:rPr>
        <w:t xml:space="preserve"> </w:t>
      </w:r>
      <w:r>
        <w:rPr>
          <w:rFonts w:ascii="Calibri" w:eastAsia="Malgun Gothic" w:hAnsi="Calibri"/>
          <w:lang w:eastAsia="ko-KR"/>
        </w:rPr>
        <w:t>방식</w:t>
      </w:r>
    </w:p>
    <w:p w14:paraId="2B9A6929" w14:textId="77777777" w:rsidR="00957335" w:rsidRDefault="00000000">
      <w:pPr>
        <w:rPr>
          <w:lang w:eastAsia="ko-KR"/>
        </w:rPr>
      </w:pPr>
      <w:r>
        <w:rPr>
          <w:lang w:eastAsia="ko-KR"/>
        </w:rPr>
        <w:t xml:space="preserve">OpenAI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Codex</w:t>
      </w:r>
      <w:r>
        <w:rPr>
          <w:lang w:eastAsia="ko-KR"/>
        </w:rPr>
        <w:t>는</w:t>
      </w:r>
      <w:r>
        <w:rPr>
          <w:lang w:eastAsia="ko-KR"/>
        </w:rPr>
        <w:t xml:space="preserve"> Linear Issue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작업을</w:t>
      </w:r>
      <w:r>
        <w:rPr>
          <w:lang w:eastAsia="ko-KR"/>
        </w:rPr>
        <w:t xml:space="preserve"> </w:t>
      </w:r>
      <w:r>
        <w:rPr>
          <w:lang w:eastAsia="ko-KR"/>
        </w:rPr>
        <w:t>위임받거나</w:t>
      </w:r>
      <w:r>
        <w:rPr>
          <w:lang w:eastAsia="ko-KR"/>
        </w:rPr>
        <w:t>, Linear MCP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Codex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Issue </w:t>
      </w:r>
      <w:r>
        <w:rPr>
          <w:lang w:eastAsia="ko-KR"/>
        </w:rPr>
        <w:t>문맥을</w:t>
      </w:r>
      <w:r>
        <w:rPr>
          <w:lang w:eastAsia="ko-KR"/>
        </w:rPr>
        <w:t xml:space="preserve"> </w:t>
      </w:r>
      <w:r>
        <w:rPr>
          <w:lang w:eastAsia="ko-KR"/>
        </w:rPr>
        <w:t>참고할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팀에서는</w:t>
      </w:r>
      <w:r>
        <w:rPr>
          <w:lang w:eastAsia="ko-KR"/>
        </w:rPr>
        <w:t xml:space="preserve"> </w:t>
      </w:r>
      <w:r>
        <w:rPr>
          <w:lang w:eastAsia="ko-KR"/>
        </w:rPr>
        <w:t>처음부터</w:t>
      </w:r>
      <w:r>
        <w:rPr>
          <w:lang w:eastAsia="ko-KR"/>
        </w:rPr>
        <w:t xml:space="preserve"> </w:t>
      </w:r>
      <w:r>
        <w:rPr>
          <w:lang w:eastAsia="ko-KR"/>
        </w:rPr>
        <w:t>자동화를</w:t>
      </w:r>
      <w:r>
        <w:rPr>
          <w:lang w:eastAsia="ko-KR"/>
        </w:rPr>
        <w:t xml:space="preserve"> </w:t>
      </w:r>
      <w:r>
        <w:rPr>
          <w:lang w:eastAsia="ko-KR"/>
        </w:rPr>
        <w:t>과하게</w:t>
      </w:r>
      <w:r>
        <w:rPr>
          <w:lang w:eastAsia="ko-KR"/>
        </w:rPr>
        <w:t xml:space="preserve"> </w:t>
      </w:r>
      <w:r>
        <w:rPr>
          <w:lang w:eastAsia="ko-KR"/>
        </w:rPr>
        <w:t>쓰기보다</w:t>
      </w:r>
      <w:r>
        <w:rPr>
          <w:lang w:eastAsia="ko-KR"/>
        </w:rPr>
        <w:t xml:space="preserve"> Issue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작성하고</w:t>
      </w:r>
      <w:r>
        <w:rPr>
          <w:lang w:eastAsia="ko-KR"/>
        </w:rPr>
        <w:t xml:space="preserve"> Codex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읽어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계획과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변경을</w:t>
      </w:r>
      <w:r>
        <w:rPr>
          <w:lang w:eastAsia="ko-KR"/>
        </w:rPr>
        <w:t xml:space="preserve"> </w:t>
      </w:r>
      <w:r>
        <w:rPr>
          <w:lang w:eastAsia="ko-KR"/>
        </w:rPr>
        <w:t>돕게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시작한다</w:t>
      </w:r>
      <w:r>
        <w:rPr>
          <w:lang w:eastAsia="ko-KR"/>
        </w:rPr>
        <w:t>.</w:t>
      </w:r>
    </w:p>
    <w:p w14:paraId="5DC1102D" w14:textId="77777777" w:rsidR="00957335" w:rsidRDefault="00000000">
      <w:pPr>
        <w:pStyle w:val="ListBullet"/>
        <w:spacing w:after="80"/>
        <w:rPr>
          <w:lang w:eastAsia="ko-KR"/>
        </w:rPr>
      </w:pPr>
      <w:r>
        <w:rPr>
          <w:lang w:eastAsia="ko-KR"/>
        </w:rPr>
        <w:t xml:space="preserve">Issue </w:t>
      </w:r>
      <w:r>
        <w:rPr>
          <w:lang w:eastAsia="ko-KR"/>
        </w:rPr>
        <w:t>설명이</w:t>
      </w:r>
      <w:r>
        <w:rPr>
          <w:lang w:eastAsia="ko-KR"/>
        </w:rPr>
        <w:t xml:space="preserve"> </w:t>
      </w:r>
      <w:r>
        <w:rPr>
          <w:lang w:eastAsia="ko-KR"/>
        </w:rPr>
        <w:t>구체적일수록</w:t>
      </w:r>
      <w:r>
        <w:rPr>
          <w:lang w:eastAsia="ko-KR"/>
        </w:rPr>
        <w:t xml:space="preserve"> Codex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범위와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잡는다</w:t>
      </w:r>
      <w:r>
        <w:rPr>
          <w:lang w:eastAsia="ko-KR"/>
        </w:rPr>
        <w:t>.</w:t>
      </w:r>
    </w:p>
    <w:p w14:paraId="529676B9" w14:textId="77777777" w:rsidR="00957335" w:rsidRDefault="00000000">
      <w:pPr>
        <w:pStyle w:val="ListBullet"/>
        <w:spacing w:after="80"/>
        <w:rPr>
          <w:lang w:eastAsia="ko-KR"/>
        </w:rPr>
      </w:pPr>
      <w:r>
        <w:rPr>
          <w:lang w:eastAsia="ko-KR"/>
        </w:rPr>
        <w:lastRenderedPageBreak/>
        <w:t>코드</w:t>
      </w:r>
      <w:r>
        <w:rPr>
          <w:lang w:eastAsia="ko-KR"/>
        </w:rPr>
        <w:t xml:space="preserve"> </w:t>
      </w:r>
      <w:r>
        <w:rPr>
          <w:lang w:eastAsia="ko-KR"/>
        </w:rPr>
        <w:t>작업이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Issue</w:t>
      </w:r>
      <w:r>
        <w:rPr>
          <w:lang w:eastAsia="ko-KR"/>
        </w:rPr>
        <w:t>에는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, </w:t>
      </w:r>
      <w:r>
        <w:rPr>
          <w:lang w:eastAsia="ko-KR"/>
        </w:rPr>
        <w:t>화면</w:t>
      </w:r>
      <w:r>
        <w:rPr>
          <w:lang w:eastAsia="ko-KR"/>
        </w:rPr>
        <w:t xml:space="preserve">, API,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절차를</w:t>
      </w:r>
      <w:r>
        <w:rPr>
          <w:lang w:eastAsia="ko-KR"/>
        </w:rPr>
        <w:t xml:space="preserve"> </w:t>
      </w:r>
      <w:r>
        <w:rPr>
          <w:lang w:eastAsia="ko-KR"/>
        </w:rPr>
        <w:t>넣는다</w:t>
      </w:r>
      <w:r>
        <w:rPr>
          <w:lang w:eastAsia="ko-KR"/>
        </w:rPr>
        <w:t>.</w:t>
      </w:r>
    </w:p>
    <w:p w14:paraId="71557204" w14:textId="77777777" w:rsidR="00957335" w:rsidRDefault="00000000">
      <w:pPr>
        <w:pStyle w:val="ListBullet"/>
        <w:spacing w:after="80"/>
        <w:rPr>
          <w:lang w:eastAsia="ko-KR"/>
        </w:rPr>
      </w:pPr>
      <w:r>
        <w:rPr>
          <w:lang w:eastAsia="ko-KR"/>
        </w:rPr>
        <w:t xml:space="preserve">Codex </w:t>
      </w:r>
      <w:r>
        <w:rPr>
          <w:lang w:eastAsia="ko-KR"/>
        </w:rPr>
        <w:t>결과물은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검토하고</w:t>
      </w:r>
      <w:r>
        <w:rPr>
          <w:lang w:eastAsia="ko-KR"/>
        </w:rPr>
        <w:t xml:space="preserve"> </w:t>
      </w:r>
      <w:r>
        <w:rPr>
          <w:lang w:eastAsia="ko-KR"/>
        </w:rPr>
        <w:t>테스트한다</w:t>
      </w:r>
      <w:r>
        <w:rPr>
          <w:lang w:eastAsia="ko-KR"/>
        </w:rPr>
        <w:t>.</w:t>
      </w:r>
    </w:p>
    <w:p w14:paraId="76040959" w14:textId="77777777" w:rsidR="00957335" w:rsidRDefault="00000000">
      <w:pPr>
        <w:pStyle w:val="ListBullet"/>
        <w:spacing w:after="80"/>
        <w:rPr>
          <w:lang w:eastAsia="ko-KR"/>
        </w:rPr>
      </w:pPr>
      <w:r>
        <w:rPr>
          <w:lang w:eastAsia="ko-KR"/>
        </w:rPr>
        <w:t xml:space="preserve">Linear </w:t>
      </w:r>
      <w:r>
        <w:rPr>
          <w:lang w:eastAsia="ko-KR"/>
        </w:rPr>
        <w:t>댓글에는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  <w:r>
        <w:rPr>
          <w:lang w:eastAsia="ko-KR"/>
        </w:rPr>
        <w:t xml:space="preserve"> </w:t>
      </w:r>
      <w:r>
        <w:rPr>
          <w:lang w:eastAsia="ko-KR"/>
        </w:rPr>
        <w:t>사항과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요약을</w:t>
      </w:r>
      <w:r>
        <w:rPr>
          <w:lang w:eastAsia="ko-KR"/>
        </w:rPr>
        <w:t xml:space="preserve"> </w:t>
      </w:r>
      <w:r>
        <w:rPr>
          <w:lang w:eastAsia="ko-KR"/>
        </w:rPr>
        <w:t>남겨</w:t>
      </w:r>
      <w:r>
        <w:rPr>
          <w:lang w:eastAsia="ko-KR"/>
        </w:rPr>
        <w:t xml:space="preserve"> </w:t>
      </w:r>
      <w:r>
        <w:rPr>
          <w:lang w:eastAsia="ko-KR"/>
        </w:rPr>
        <w:t>팀원이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따라갈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13E78BF4" w14:textId="77777777" w:rsidR="00957335" w:rsidRDefault="00000000">
      <w:pPr>
        <w:pStyle w:val="Heading1"/>
        <w:spacing w:before="320" w:after="160"/>
        <w:rPr>
          <w:lang w:eastAsia="ko-KR"/>
        </w:rPr>
      </w:pPr>
      <w:r>
        <w:rPr>
          <w:rFonts w:ascii="Calibri" w:eastAsia="Malgun Gothic" w:hAnsi="Calibri"/>
          <w:lang w:eastAsia="ko-KR"/>
        </w:rPr>
        <w:t xml:space="preserve">6. VS Code </w:t>
      </w:r>
      <w:r>
        <w:rPr>
          <w:rFonts w:ascii="Calibri" w:eastAsia="Malgun Gothic" w:hAnsi="Calibri"/>
          <w:lang w:eastAsia="ko-KR"/>
        </w:rPr>
        <w:t>포트</w:t>
      </w:r>
      <w:r>
        <w:rPr>
          <w:rFonts w:ascii="Calibri" w:eastAsia="Malgun Gothic" w:hAnsi="Calibri"/>
          <w:lang w:eastAsia="ko-KR"/>
        </w:rPr>
        <w:t xml:space="preserve"> </w:t>
      </w:r>
      <w:r>
        <w:rPr>
          <w:rFonts w:ascii="Calibri" w:eastAsia="Malgun Gothic" w:hAnsi="Calibri"/>
          <w:lang w:eastAsia="ko-KR"/>
        </w:rPr>
        <w:t>포워딩이</w:t>
      </w:r>
      <w:r>
        <w:rPr>
          <w:rFonts w:ascii="Calibri" w:eastAsia="Malgun Gothic" w:hAnsi="Calibri"/>
          <w:lang w:eastAsia="ko-KR"/>
        </w:rPr>
        <w:t xml:space="preserve"> </w:t>
      </w:r>
      <w:r>
        <w:rPr>
          <w:rFonts w:ascii="Calibri" w:eastAsia="Malgun Gothic" w:hAnsi="Calibri"/>
          <w:lang w:eastAsia="ko-KR"/>
        </w:rPr>
        <w:t>필요한</w:t>
      </w:r>
      <w:r>
        <w:rPr>
          <w:rFonts w:ascii="Calibri" w:eastAsia="Malgun Gothic" w:hAnsi="Calibri"/>
          <w:lang w:eastAsia="ko-KR"/>
        </w:rPr>
        <w:t xml:space="preserve"> </w:t>
      </w:r>
      <w:r>
        <w:rPr>
          <w:rFonts w:ascii="Calibri" w:eastAsia="Malgun Gothic" w:hAnsi="Calibri"/>
          <w:lang w:eastAsia="ko-KR"/>
        </w:rPr>
        <w:t>이유</w:t>
      </w:r>
    </w:p>
    <w:p w14:paraId="34F0C36B" w14:textId="77777777" w:rsidR="00957335" w:rsidRDefault="00000000">
      <w:pPr>
        <w:rPr>
          <w:lang w:eastAsia="ko-KR"/>
        </w:rPr>
      </w:pPr>
      <w:r>
        <w:rPr>
          <w:lang w:eastAsia="ko-KR"/>
        </w:rPr>
        <w:t xml:space="preserve">`owenfed` </w:t>
      </w:r>
      <w:r>
        <w:rPr>
          <w:lang w:eastAsia="ko-KR"/>
        </w:rPr>
        <w:t>서버에서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서버를</w:t>
      </w:r>
      <w:r>
        <w:rPr>
          <w:lang w:eastAsia="ko-KR"/>
        </w:rPr>
        <w:t xml:space="preserve"> </w:t>
      </w:r>
      <w:r>
        <w:rPr>
          <w:lang w:eastAsia="ko-KR"/>
        </w:rPr>
        <w:t>실행하면</w:t>
      </w:r>
      <w:r>
        <w:rPr>
          <w:lang w:eastAsia="ko-KR"/>
        </w:rPr>
        <w:t xml:space="preserve">,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앱은</w:t>
      </w:r>
      <w:r>
        <w:rPr>
          <w:lang w:eastAsia="ko-KR"/>
        </w:rPr>
        <w:t xml:space="preserve"> </w:t>
      </w:r>
      <w:r>
        <w:rPr>
          <w:lang w:eastAsia="ko-KR"/>
        </w:rPr>
        <w:t>서버의</w:t>
      </w:r>
      <w:r>
        <w:rPr>
          <w:lang w:eastAsia="ko-KR"/>
        </w:rPr>
        <w:t xml:space="preserve"> `localhost:3000`, `localhost:5173`, `localhost:8000`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포트에서</w:t>
      </w:r>
      <w:r>
        <w:rPr>
          <w:lang w:eastAsia="ko-KR"/>
        </w:rPr>
        <w:t xml:space="preserve"> </w:t>
      </w:r>
      <w:r>
        <w:rPr>
          <w:lang w:eastAsia="ko-KR"/>
        </w:rPr>
        <w:t>열린다</w:t>
      </w:r>
      <w:r>
        <w:rPr>
          <w:lang w:eastAsia="ko-KR"/>
        </w:rPr>
        <w:t xml:space="preserve">. </w:t>
      </w:r>
      <w:r>
        <w:rPr>
          <w:lang w:eastAsia="ko-KR"/>
        </w:rPr>
        <w:t>팀원</w:t>
      </w:r>
      <w:r>
        <w:rPr>
          <w:lang w:eastAsia="ko-KR"/>
        </w:rPr>
        <w:t xml:space="preserve"> PC </w:t>
      </w:r>
      <w:r>
        <w:rPr>
          <w:lang w:eastAsia="ko-KR"/>
        </w:rPr>
        <w:t>브라우저에서는</w:t>
      </w:r>
      <w:r>
        <w:rPr>
          <w:lang w:eastAsia="ko-KR"/>
        </w:rPr>
        <w:t xml:space="preserve"> </w:t>
      </w:r>
      <w:r>
        <w:rPr>
          <w:lang w:eastAsia="ko-KR"/>
        </w:rPr>
        <w:t>서버의</w:t>
      </w:r>
      <w:r>
        <w:rPr>
          <w:lang w:eastAsia="ko-KR"/>
        </w:rPr>
        <w:t xml:space="preserve"> localhost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VS Code Remote SSH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포트</w:t>
      </w:r>
      <w:r>
        <w:rPr>
          <w:lang w:eastAsia="ko-KR"/>
        </w:rPr>
        <w:t xml:space="preserve"> </w:t>
      </w:r>
      <w:r>
        <w:rPr>
          <w:lang w:eastAsia="ko-KR"/>
        </w:rPr>
        <w:t>포워딩으로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포트를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PC</w:t>
      </w:r>
      <w:r>
        <w:rPr>
          <w:lang w:eastAsia="ko-KR"/>
        </w:rPr>
        <w:t>의</w:t>
      </w:r>
      <w:r>
        <w:rPr>
          <w:lang w:eastAsia="ko-KR"/>
        </w:rPr>
        <w:t xml:space="preserve"> localhost </w:t>
      </w:r>
      <w:r>
        <w:rPr>
          <w:lang w:eastAsia="ko-KR"/>
        </w:rPr>
        <w:t>주소로</w:t>
      </w:r>
      <w:r>
        <w:rPr>
          <w:lang w:eastAsia="ko-KR"/>
        </w:rPr>
        <w:t xml:space="preserve"> </w:t>
      </w:r>
      <w:r>
        <w:rPr>
          <w:lang w:eastAsia="ko-KR"/>
        </w:rPr>
        <w:t>연결해야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tbl>
      <w:tblPr>
        <w:tblW w:w="9360" w:type="dxa"/>
        <w:jc w:val="center"/>
        <w:tblBorders>
          <w:top w:val="single" w:sz="4" w:space="0" w:color="D6DAE8"/>
          <w:left w:val="single" w:sz="4" w:space="0" w:color="D6DAE8"/>
          <w:bottom w:val="single" w:sz="4" w:space="0" w:color="D6DAE8"/>
          <w:right w:val="single" w:sz="4" w:space="0" w:color="D6DAE8"/>
          <w:insideH w:val="single" w:sz="4" w:space="0" w:color="D6DAE8"/>
          <w:insideV w:val="single" w:sz="4" w:space="0" w:color="D6DAE8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9360"/>
      </w:tblGrid>
      <w:tr w:rsidR="00957335" w14:paraId="09668CFF" w14:textId="77777777">
        <w:trPr>
          <w:jc w:val="center"/>
        </w:trPr>
        <w:tc>
          <w:tcPr>
            <w:tcW w:w="9360" w:type="dxa"/>
            <w:shd w:val="clear" w:color="auto" w:fill="F4F6FA"/>
          </w:tcPr>
          <w:p w14:paraId="1385A70E" w14:textId="77777777" w:rsidR="00957335" w:rsidRDefault="00000000">
            <w:pPr>
              <w:spacing w:after="0"/>
              <w:rPr>
                <w:lang w:eastAsia="ko-KR"/>
              </w:rPr>
            </w:pPr>
            <w:r>
              <w:rPr>
                <w:b/>
                <w:color w:val="5E6AD2"/>
                <w:lang w:eastAsia="ko-KR"/>
              </w:rPr>
              <w:t>핵심</w:t>
            </w:r>
            <w:r>
              <w:rPr>
                <w:b/>
                <w:color w:val="5E6AD2"/>
                <w:lang w:eastAsia="ko-KR"/>
              </w:rPr>
              <w:t xml:space="preserve"> </w:t>
            </w:r>
            <w:r>
              <w:rPr>
                <w:b/>
                <w:color w:val="5E6AD2"/>
                <w:lang w:eastAsia="ko-KR"/>
              </w:rPr>
              <w:t>개념</w:t>
            </w:r>
            <w:r>
              <w:rPr>
                <w:b/>
                <w:color w:val="5E6AD2"/>
                <w:lang w:eastAsia="ko-KR"/>
              </w:rPr>
              <w:t>.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서버에서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하나를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PC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`127.0.0.1:&lt;local-port&gt;`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터널링해서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브라우저에서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것이다</w:t>
            </w:r>
            <w:r>
              <w:rPr>
                <w:lang w:eastAsia="ko-KR"/>
              </w:rPr>
              <w:t>.</w:t>
            </w:r>
          </w:p>
        </w:tc>
      </w:tr>
    </w:tbl>
    <w:p w14:paraId="3E3BBBFF" w14:textId="77777777" w:rsidR="00957335" w:rsidRDefault="00957335">
      <w:pPr>
        <w:spacing w:after="40"/>
        <w:rPr>
          <w:lang w:eastAsia="ko-KR"/>
        </w:rPr>
      </w:pPr>
    </w:p>
    <w:p w14:paraId="14A809AB" w14:textId="77777777" w:rsidR="00957335" w:rsidRDefault="00000000">
      <w:pPr>
        <w:pStyle w:val="Heading2"/>
        <w:spacing w:before="240" w:after="120"/>
      </w:pPr>
      <w:r>
        <w:rPr>
          <w:rFonts w:ascii="Calibri" w:eastAsia="Malgun Gothic" w:hAnsi="Calibri"/>
        </w:rPr>
        <w:t>VS Code Remote SSH</w:t>
      </w:r>
      <w:r>
        <w:rPr>
          <w:rFonts w:ascii="Calibri" w:eastAsia="Malgun Gothic" w:hAnsi="Calibri"/>
        </w:rPr>
        <w:t>에서</w:t>
      </w:r>
      <w:r>
        <w:rPr>
          <w:rFonts w:ascii="Calibri" w:eastAsia="Malgun Gothic" w:hAnsi="Calibri"/>
        </w:rPr>
        <w:t xml:space="preserve"> </w:t>
      </w:r>
      <w:r>
        <w:rPr>
          <w:rFonts w:ascii="Calibri" w:eastAsia="Malgun Gothic" w:hAnsi="Calibri"/>
        </w:rPr>
        <w:t>포트</w:t>
      </w:r>
      <w:r>
        <w:rPr>
          <w:rFonts w:ascii="Calibri" w:eastAsia="Malgun Gothic" w:hAnsi="Calibri"/>
        </w:rPr>
        <w:t xml:space="preserve"> </w:t>
      </w:r>
      <w:r>
        <w:rPr>
          <w:rFonts w:ascii="Calibri" w:eastAsia="Malgun Gothic" w:hAnsi="Calibri"/>
        </w:rPr>
        <w:t>열기</w:t>
      </w:r>
    </w:p>
    <w:p w14:paraId="0D87AB68" w14:textId="77777777" w:rsidR="00957335" w:rsidRDefault="00000000">
      <w:pPr>
        <w:pStyle w:val="ListNumber"/>
        <w:spacing w:after="80"/>
      </w:pPr>
      <w:r>
        <w:t>VS Code</w:t>
      </w:r>
      <w:r>
        <w:t>에서</w:t>
      </w:r>
      <w:r>
        <w:t xml:space="preserve"> Remote SSH</w:t>
      </w:r>
      <w:r>
        <w:t>로</w:t>
      </w:r>
      <w:r>
        <w:t xml:space="preserve"> `owenfed-&lt;username&gt;`</w:t>
      </w:r>
      <w:r>
        <w:t>에</w:t>
      </w:r>
      <w:r>
        <w:t xml:space="preserve"> </w:t>
      </w:r>
      <w:r>
        <w:t>접속한다</w:t>
      </w:r>
      <w:r>
        <w:t>.</w:t>
      </w:r>
    </w:p>
    <w:p w14:paraId="28C776CB" w14:textId="77777777" w:rsidR="00957335" w:rsidRDefault="00000000">
      <w:pPr>
        <w:pStyle w:val="ListNumber"/>
        <w:spacing w:after="80"/>
      </w:pPr>
      <w:r>
        <w:t>서버</w:t>
      </w:r>
      <w:r>
        <w:t xml:space="preserve"> </w:t>
      </w:r>
      <w:r>
        <w:t>터미널에서</w:t>
      </w:r>
      <w:r>
        <w:t xml:space="preserve"> </w:t>
      </w:r>
      <w:r>
        <w:t>개발</w:t>
      </w:r>
      <w:r>
        <w:t xml:space="preserve"> </w:t>
      </w:r>
      <w:r>
        <w:t>서버를</w:t>
      </w:r>
      <w:r>
        <w:t xml:space="preserve"> </w:t>
      </w:r>
      <w:r>
        <w:t>실행한다</w:t>
      </w:r>
      <w:r>
        <w:t xml:space="preserve">. </w:t>
      </w:r>
      <w:r>
        <w:t>예</w:t>
      </w:r>
      <w:r>
        <w:t>: `npm run dev`, `uvicorn ... --port 8000`, `streamlit run ...`.</w:t>
      </w:r>
    </w:p>
    <w:p w14:paraId="07252490" w14:textId="77777777" w:rsidR="00957335" w:rsidRDefault="00000000">
      <w:pPr>
        <w:pStyle w:val="ListNumber"/>
        <w:spacing w:after="80"/>
      </w:pPr>
      <w:r>
        <w:t>하단</w:t>
      </w:r>
      <w:r>
        <w:t xml:space="preserve"> Panel</w:t>
      </w:r>
      <w:r>
        <w:t>에서</w:t>
      </w:r>
      <w:r>
        <w:t xml:space="preserve"> `Ports` </w:t>
      </w:r>
      <w:r>
        <w:t>탭을</w:t>
      </w:r>
      <w:r>
        <w:t xml:space="preserve"> </w:t>
      </w:r>
      <w:r>
        <w:t>연다</w:t>
      </w:r>
      <w:r>
        <w:t xml:space="preserve">. </w:t>
      </w:r>
      <w:r>
        <w:t>보이지</w:t>
      </w:r>
      <w:r>
        <w:t xml:space="preserve"> </w:t>
      </w:r>
      <w:r>
        <w:t>않으면</w:t>
      </w:r>
      <w:r>
        <w:t xml:space="preserve"> Command Palette</w:t>
      </w:r>
      <w:r>
        <w:t>에서</w:t>
      </w:r>
      <w:r>
        <w:t xml:space="preserve"> `Ports: Focus on Ports View`</w:t>
      </w:r>
      <w:r>
        <w:t>를</w:t>
      </w:r>
      <w:r>
        <w:t xml:space="preserve"> </w:t>
      </w:r>
      <w:r>
        <w:t>실행한다</w:t>
      </w:r>
      <w:r>
        <w:t>.</w:t>
      </w:r>
    </w:p>
    <w:p w14:paraId="36F8617C" w14:textId="77777777" w:rsidR="00957335" w:rsidRDefault="00000000">
      <w:pPr>
        <w:pStyle w:val="ListNumber"/>
        <w:spacing w:after="80"/>
        <w:rPr>
          <w:lang w:eastAsia="ko-KR"/>
        </w:rPr>
      </w:pPr>
      <w:r>
        <w:rPr>
          <w:lang w:eastAsia="ko-KR"/>
        </w:rPr>
        <w:t xml:space="preserve">`Add Port` </w:t>
      </w:r>
      <w:r>
        <w:rPr>
          <w:lang w:eastAsia="ko-KR"/>
        </w:rPr>
        <w:t>버튼을</w:t>
      </w:r>
      <w:r>
        <w:rPr>
          <w:lang w:eastAsia="ko-KR"/>
        </w:rPr>
        <w:t xml:space="preserve"> </w:t>
      </w:r>
      <w:r>
        <w:rPr>
          <w:lang w:eastAsia="ko-KR"/>
        </w:rPr>
        <w:t>누르고</w:t>
      </w:r>
      <w:r>
        <w:rPr>
          <w:lang w:eastAsia="ko-KR"/>
        </w:rPr>
        <w:t xml:space="preserve"> </w:t>
      </w:r>
      <w:r>
        <w:rPr>
          <w:lang w:eastAsia="ko-KR"/>
        </w:rPr>
        <w:t>서버에서</w:t>
      </w:r>
      <w:r>
        <w:rPr>
          <w:lang w:eastAsia="ko-KR"/>
        </w:rPr>
        <w:t xml:space="preserve"> </w:t>
      </w:r>
      <w:r>
        <w:rPr>
          <w:lang w:eastAsia="ko-KR"/>
        </w:rPr>
        <w:t>열린</w:t>
      </w:r>
      <w:r>
        <w:rPr>
          <w:lang w:eastAsia="ko-KR"/>
        </w:rPr>
        <w:t xml:space="preserve"> </w:t>
      </w:r>
      <w:r>
        <w:rPr>
          <w:lang w:eastAsia="ko-KR"/>
        </w:rPr>
        <w:t>포트</w:t>
      </w:r>
      <w:r>
        <w:rPr>
          <w:lang w:eastAsia="ko-KR"/>
        </w:rPr>
        <w:t xml:space="preserve"> </w:t>
      </w:r>
      <w:r>
        <w:rPr>
          <w:lang w:eastAsia="ko-KR"/>
        </w:rPr>
        <w:t>번호를</w:t>
      </w:r>
      <w:r>
        <w:rPr>
          <w:lang w:eastAsia="ko-KR"/>
        </w:rPr>
        <w:t xml:space="preserve"> </w:t>
      </w:r>
      <w:r>
        <w:rPr>
          <w:lang w:eastAsia="ko-KR"/>
        </w:rPr>
        <w:t>입력한다</w:t>
      </w:r>
      <w:r>
        <w:rPr>
          <w:lang w:eastAsia="ko-KR"/>
        </w:rPr>
        <w:t>.</w:t>
      </w:r>
    </w:p>
    <w:p w14:paraId="71C09C39" w14:textId="77777777" w:rsidR="00957335" w:rsidRDefault="00000000">
      <w:pPr>
        <w:pStyle w:val="ListNumber"/>
        <w:spacing w:after="80"/>
        <w:rPr>
          <w:lang w:eastAsia="ko-KR"/>
        </w:rPr>
      </w:pPr>
      <w:r>
        <w:rPr>
          <w:lang w:eastAsia="ko-KR"/>
        </w:rPr>
        <w:t>생성된</w:t>
      </w:r>
      <w:r>
        <w:rPr>
          <w:lang w:eastAsia="ko-KR"/>
        </w:rPr>
        <w:t xml:space="preserve"> `Local Address`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클릭하거나</w:t>
      </w:r>
      <w:r>
        <w:rPr>
          <w:lang w:eastAsia="ko-KR"/>
        </w:rPr>
        <w:t xml:space="preserve"> </w:t>
      </w:r>
      <w:r>
        <w:rPr>
          <w:lang w:eastAsia="ko-KR"/>
        </w:rPr>
        <w:t>복사해서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브라우저에서</w:t>
      </w:r>
      <w:r>
        <w:rPr>
          <w:lang w:eastAsia="ko-KR"/>
        </w:rPr>
        <w:t xml:space="preserve"> </w:t>
      </w:r>
      <w:r>
        <w:rPr>
          <w:lang w:eastAsia="ko-KR"/>
        </w:rPr>
        <w:t>연다</w:t>
      </w:r>
      <w:r>
        <w:rPr>
          <w:lang w:eastAsia="ko-KR"/>
        </w:rPr>
        <w:t>.</w:t>
      </w:r>
    </w:p>
    <w:p w14:paraId="0536302B" w14:textId="77777777" w:rsidR="00957335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5FECACD0" wp14:editId="15AE7EDB">
            <wp:extent cx="5943600" cy="111265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scode_forward_po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2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2A609" w14:textId="77777777" w:rsidR="00957335" w:rsidRDefault="00000000">
      <w:pPr>
        <w:spacing w:after="160"/>
        <w:jc w:val="center"/>
      </w:pPr>
      <w:r>
        <w:rPr>
          <w:color w:val="5B6472"/>
          <w:sz w:val="18"/>
        </w:rPr>
        <w:t>VS Code Remote SSH</w:t>
      </w:r>
      <w:r>
        <w:rPr>
          <w:color w:val="5B6472"/>
          <w:sz w:val="18"/>
        </w:rPr>
        <w:t>의</w:t>
      </w:r>
      <w:r>
        <w:rPr>
          <w:color w:val="5B6472"/>
          <w:sz w:val="18"/>
        </w:rPr>
        <w:t xml:space="preserve"> Ports </w:t>
      </w:r>
      <w:r>
        <w:rPr>
          <w:color w:val="5B6472"/>
          <w:sz w:val="18"/>
        </w:rPr>
        <w:t>패널과</w:t>
      </w:r>
      <w:r>
        <w:rPr>
          <w:color w:val="5B6472"/>
          <w:sz w:val="18"/>
        </w:rPr>
        <w:t xml:space="preserve"> Add Port </w:t>
      </w:r>
      <w:r>
        <w:rPr>
          <w:color w:val="5B6472"/>
          <w:sz w:val="18"/>
        </w:rPr>
        <w:t>버튼</w:t>
      </w:r>
      <w:r>
        <w:rPr>
          <w:color w:val="5B6472"/>
          <w:sz w:val="18"/>
        </w:rPr>
        <w:t xml:space="preserve">. </w:t>
      </w:r>
      <w:r>
        <w:rPr>
          <w:color w:val="5B6472"/>
          <w:sz w:val="18"/>
        </w:rPr>
        <w:t>출처</w:t>
      </w:r>
      <w:r>
        <w:rPr>
          <w:color w:val="5B6472"/>
          <w:sz w:val="18"/>
        </w:rPr>
        <w:t>: VS Code Remote SSH Docs.</w:t>
      </w:r>
    </w:p>
    <w:p w14:paraId="34085487" w14:textId="77777777" w:rsidR="00957335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6245627C" wp14:editId="1AE02177">
            <wp:extent cx="5943600" cy="97343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scode_add_new_po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F8DCB" w14:textId="77777777" w:rsidR="00957335" w:rsidRDefault="00000000">
      <w:pPr>
        <w:spacing w:after="160"/>
        <w:jc w:val="center"/>
        <w:rPr>
          <w:lang w:eastAsia="ko-KR"/>
        </w:rPr>
      </w:pPr>
      <w:r>
        <w:rPr>
          <w:color w:val="5B6472"/>
          <w:sz w:val="18"/>
          <w:lang w:eastAsia="ko-KR"/>
        </w:rPr>
        <w:t>새</w:t>
      </w:r>
      <w:r>
        <w:rPr>
          <w:color w:val="5B6472"/>
          <w:sz w:val="18"/>
          <w:lang w:eastAsia="ko-KR"/>
        </w:rPr>
        <w:t xml:space="preserve"> </w:t>
      </w:r>
      <w:r>
        <w:rPr>
          <w:color w:val="5B6472"/>
          <w:sz w:val="18"/>
          <w:lang w:eastAsia="ko-KR"/>
        </w:rPr>
        <w:t>포트</w:t>
      </w:r>
      <w:r>
        <w:rPr>
          <w:color w:val="5B6472"/>
          <w:sz w:val="18"/>
          <w:lang w:eastAsia="ko-KR"/>
        </w:rPr>
        <w:t xml:space="preserve"> </w:t>
      </w:r>
      <w:r>
        <w:rPr>
          <w:color w:val="5B6472"/>
          <w:sz w:val="18"/>
          <w:lang w:eastAsia="ko-KR"/>
        </w:rPr>
        <w:t>번호를</w:t>
      </w:r>
      <w:r>
        <w:rPr>
          <w:color w:val="5B6472"/>
          <w:sz w:val="18"/>
          <w:lang w:eastAsia="ko-KR"/>
        </w:rPr>
        <w:t xml:space="preserve"> </w:t>
      </w:r>
      <w:r>
        <w:rPr>
          <w:color w:val="5B6472"/>
          <w:sz w:val="18"/>
          <w:lang w:eastAsia="ko-KR"/>
        </w:rPr>
        <w:t>입력하는</w:t>
      </w:r>
      <w:r>
        <w:rPr>
          <w:color w:val="5B6472"/>
          <w:sz w:val="18"/>
          <w:lang w:eastAsia="ko-KR"/>
        </w:rPr>
        <w:t xml:space="preserve"> </w:t>
      </w:r>
      <w:r>
        <w:rPr>
          <w:color w:val="5B6472"/>
          <w:sz w:val="18"/>
          <w:lang w:eastAsia="ko-KR"/>
        </w:rPr>
        <w:t>화면</w:t>
      </w:r>
      <w:r>
        <w:rPr>
          <w:color w:val="5B6472"/>
          <w:sz w:val="18"/>
          <w:lang w:eastAsia="ko-KR"/>
        </w:rPr>
        <w:t xml:space="preserve">. </w:t>
      </w:r>
      <w:r>
        <w:rPr>
          <w:color w:val="5B6472"/>
          <w:sz w:val="18"/>
          <w:lang w:eastAsia="ko-KR"/>
        </w:rPr>
        <w:t>출처</w:t>
      </w:r>
      <w:r>
        <w:rPr>
          <w:color w:val="5B6472"/>
          <w:sz w:val="18"/>
          <w:lang w:eastAsia="ko-KR"/>
        </w:rPr>
        <w:t>: VS Code Remote SSH Docs.</w:t>
      </w:r>
    </w:p>
    <w:p w14:paraId="0A0F7AEB" w14:textId="77777777" w:rsidR="00957335" w:rsidRDefault="00000000">
      <w:pPr>
        <w:pStyle w:val="Heading2"/>
        <w:spacing w:before="240" w:after="120"/>
        <w:rPr>
          <w:lang w:eastAsia="ko-KR"/>
        </w:rPr>
      </w:pPr>
      <w:r>
        <w:rPr>
          <w:rFonts w:ascii="Calibri" w:eastAsia="Malgun Gothic" w:hAnsi="Calibri"/>
          <w:lang w:eastAsia="ko-KR"/>
        </w:rPr>
        <w:t>자주</w:t>
      </w:r>
      <w:r>
        <w:rPr>
          <w:rFonts w:ascii="Calibri" w:eastAsia="Malgun Gothic" w:hAnsi="Calibri"/>
          <w:lang w:eastAsia="ko-KR"/>
        </w:rPr>
        <w:t xml:space="preserve"> </w:t>
      </w:r>
      <w:r>
        <w:rPr>
          <w:rFonts w:ascii="Calibri" w:eastAsia="Malgun Gothic" w:hAnsi="Calibri"/>
          <w:lang w:eastAsia="ko-KR"/>
        </w:rPr>
        <w:t>쓰는</w:t>
      </w:r>
      <w:r>
        <w:rPr>
          <w:rFonts w:ascii="Calibri" w:eastAsia="Malgun Gothic" w:hAnsi="Calibri"/>
          <w:lang w:eastAsia="ko-KR"/>
        </w:rPr>
        <w:t xml:space="preserve"> </w:t>
      </w:r>
      <w:r>
        <w:rPr>
          <w:rFonts w:ascii="Calibri" w:eastAsia="Malgun Gothic" w:hAnsi="Calibri"/>
          <w:lang w:eastAsia="ko-KR"/>
        </w:rPr>
        <w:t>포트</w:t>
      </w:r>
      <w:r>
        <w:rPr>
          <w:rFonts w:ascii="Calibri" w:eastAsia="Malgun Gothic" w:hAnsi="Calibri"/>
          <w:lang w:eastAsia="ko-KR"/>
        </w:rPr>
        <w:t xml:space="preserve"> </w:t>
      </w:r>
      <w:r>
        <w:rPr>
          <w:rFonts w:ascii="Calibri" w:eastAsia="Malgun Gothic" w:hAnsi="Calibri"/>
          <w:lang w:eastAsia="ko-KR"/>
        </w:rPr>
        <w:t>예시</w:t>
      </w:r>
    </w:p>
    <w:tbl>
      <w:tblPr>
        <w:tblStyle w:val="TableGrid"/>
        <w:tblW w:w="9360" w:type="dxa"/>
        <w:jc w:val="center"/>
        <w:tblBorders>
          <w:top w:val="single" w:sz="6" w:space="0" w:color="B8C0D4"/>
          <w:left w:val="single" w:sz="6" w:space="0" w:color="B8C0D4"/>
          <w:bottom w:val="single" w:sz="6" w:space="0" w:color="B8C0D4"/>
          <w:right w:val="single" w:sz="6" w:space="0" w:color="B8C0D4"/>
          <w:insideH w:val="single" w:sz="6" w:space="0" w:color="B8C0D4"/>
          <w:insideV w:val="single" w:sz="6" w:space="0" w:color="B8C0D4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160"/>
      </w:tblGrid>
      <w:tr w:rsidR="00957335" w14:paraId="7BDFC826" w14:textId="77777777">
        <w:trPr>
          <w:jc w:val="center"/>
        </w:trPr>
        <w:tc>
          <w:tcPr>
            <w:tcW w:w="2400" w:type="dxa"/>
            <w:shd w:val="clear" w:color="auto" w:fill="ECEEFE"/>
            <w:vAlign w:val="center"/>
          </w:tcPr>
          <w:p w14:paraId="0EEB3881" w14:textId="77777777" w:rsidR="00957335" w:rsidRDefault="00000000">
            <w:pPr>
              <w:spacing w:after="0" w:line="269" w:lineRule="auto"/>
            </w:pPr>
            <w:r>
              <w:rPr>
                <w:b/>
                <w:color w:val="5E6AD2"/>
                <w:sz w:val="20"/>
              </w:rPr>
              <w:t>도구</w:t>
            </w:r>
            <w:r>
              <w:rPr>
                <w:b/>
                <w:color w:val="5E6AD2"/>
                <w:sz w:val="20"/>
              </w:rPr>
              <w:t>/</w:t>
            </w:r>
            <w:r>
              <w:rPr>
                <w:b/>
                <w:color w:val="5E6AD2"/>
                <w:sz w:val="20"/>
              </w:rPr>
              <w:t>프레임워크</w:t>
            </w:r>
          </w:p>
        </w:tc>
        <w:tc>
          <w:tcPr>
            <w:tcW w:w="1800" w:type="dxa"/>
            <w:shd w:val="clear" w:color="auto" w:fill="ECEEFE"/>
            <w:vAlign w:val="center"/>
          </w:tcPr>
          <w:p w14:paraId="70E36A01" w14:textId="77777777" w:rsidR="00957335" w:rsidRDefault="00000000">
            <w:pPr>
              <w:spacing w:after="0" w:line="269" w:lineRule="auto"/>
            </w:pPr>
            <w:r>
              <w:rPr>
                <w:b/>
                <w:color w:val="5E6AD2"/>
                <w:sz w:val="20"/>
              </w:rPr>
              <w:t>보통</w:t>
            </w:r>
            <w:r>
              <w:rPr>
                <w:b/>
                <w:color w:val="5E6AD2"/>
                <w:sz w:val="20"/>
              </w:rPr>
              <w:t xml:space="preserve"> </w:t>
            </w:r>
            <w:r>
              <w:rPr>
                <w:b/>
                <w:color w:val="5E6AD2"/>
                <w:sz w:val="20"/>
              </w:rPr>
              <w:t>쓰는</w:t>
            </w:r>
            <w:r>
              <w:rPr>
                <w:b/>
                <w:color w:val="5E6AD2"/>
                <w:sz w:val="20"/>
              </w:rPr>
              <w:t xml:space="preserve"> </w:t>
            </w:r>
            <w:r>
              <w:rPr>
                <w:b/>
                <w:color w:val="5E6AD2"/>
                <w:sz w:val="20"/>
              </w:rPr>
              <w:t>포트</w:t>
            </w:r>
          </w:p>
        </w:tc>
        <w:tc>
          <w:tcPr>
            <w:tcW w:w="5160" w:type="dxa"/>
            <w:shd w:val="clear" w:color="auto" w:fill="ECEEFE"/>
            <w:vAlign w:val="center"/>
          </w:tcPr>
          <w:p w14:paraId="5F668A98" w14:textId="77777777" w:rsidR="00957335" w:rsidRDefault="00000000">
            <w:pPr>
              <w:spacing w:after="0" w:line="269" w:lineRule="auto"/>
            </w:pPr>
            <w:r>
              <w:rPr>
                <w:b/>
                <w:color w:val="5E6AD2"/>
                <w:sz w:val="20"/>
              </w:rPr>
              <w:t>브라우저에서</w:t>
            </w:r>
            <w:r>
              <w:rPr>
                <w:b/>
                <w:color w:val="5E6AD2"/>
                <w:sz w:val="20"/>
              </w:rPr>
              <w:t xml:space="preserve"> </w:t>
            </w:r>
            <w:r>
              <w:rPr>
                <w:b/>
                <w:color w:val="5E6AD2"/>
                <w:sz w:val="20"/>
              </w:rPr>
              <w:t>확인</w:t>
            </w:r>
          </w:p>
        </w:tc>
      </w:tr>
      <w:tr w:rsidR="00957335" w14:paraId="5D96CC09" w14:textId="77777777">
        <w:trPr>
          <w:jc w:val="center"/>
        </w:trPr>
        <w:tc>
          <w:tcPr>
            <w:tcW w:w="2400" w:type="dxa"/>
            <w:vAlign w:val="center"/>
          </w:tcPr>
          <w:p w14:paraId="530E5F53" w14:textId="77777777" w:rsidR="00957335" w:rsidRDefault="00000000">
            <w:pPr>
              <w:spacing w:after="0" w:line="269" w:lineRule="auto"/>
            </w:pPr>
            <w:r>
              <w:rPr>
                <w:sz w:val="19"/>
              </w:rPr>
              <w:t>Vite / React</w:t>
            </w:r>
          </w:p>
        </w:tc>
        <w:tc>
          <w:tcPr>
            <w:tcW w:w="1800" w:type="dxa"/>
            <w:vAlign w:val="center"/>
          </w:tcPr>
          <w:p w14:paraId="696BE737" w14:textId="77777777" w:rsidR="00957335" w:rsidRDefault="00000000">
            <w:pPr>
              <w:spacing w:after="0" w:line="269" w:lineRule="auto"/>
            </w:pPr>
            <w:r>
              <w:rPr>
                <w:sz w:val="19"/>
              </w:rPr>
              <w:t>5173</w:t>
            </w:r>
          </w:p>
        </w:tc>
        <w:tc>
          <w:tcPr>
            <w:tcW w:w="5160" w:type="dxa"/>
            <w:vAlign w:val="center"/>
          </w:tcPr>
          <w:p w14:paraId="6B9210AE" w14:textId="77777777" w:rsidR="00957335" w:rsidRDefault="00000000">
            <w:pPr>
              <w:spacing w:after="0" w:line="269" w:lineRule="auto"/>
            </w:pPr>
            <w:r>
              <w:rPr>
                <w:sz w:val="19"/>
              </w:rPr>
              <w:t xml:space="preserve">`http://localhost:5173` </w:t>
            </w:r>
            <w:r>
              <w:rPr>
                <w:sz w:val="19"/>
              </w:rPr>
              <w:t>또는</w:t>
            </w:r>
            <w:r>
              <w:rPr>
                <w:sz w:val="19"/>
              </w:rPr>
              <w:t xml:space="preserve"> VS Code</w:t>
            </w:r>
            <w:r>
              <w:rPr>
                <w:sz w:val="19"/>
              </w:rPr>
              <w:t>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알려준</w:t>
            </w:r>
            <w:r>
              <w:rPr>
                <w:sz w:val="19"/>
              </w:rPr>
              <w:t xml:space="preserve"> Local Address</w:t>
            </w:r>
          </w:p>
        </w:tc>
      </w:tr>
      <w:tr w:rsidR="00957335" w14:paraId="3F897350" w14:textId="77777777">
        <w:trPr>
          <w:jc w:val="center"/>
        </w:trPr>
        <w:tc>
          <w:tcPr>
            <w:tcW w:w="2400" w:type="dxa"/>
            <w:vAlign w:val="center"/>
          </w:tcPr>
          <w:p w14:paraId="7D1E539A" w14:textId="77777777" w:rsidR="00957335" w:rsidRDefault="00000000">
            <w:pPr>
              <w:spacing w:after="0" w:line="269" w:lineRule="auto"/>
            </w:pPr>
            <w:r>
              <w:rPr>
                <w:sz w:val="19"/>
              </w:rPr>
              <w:t>Next.js</w:t>
            </w:r>
          </w:p>
        </w:tc>
        <w:tc>
          <w:tcPr>
            <w:tcW w:w="1800" w:type="dxa"/>
            <w:vAlign w:val="center"/>
          </w:tcPr>
          <w:p w14:paraId="0F7A2F16" w14:textId="77777777" w:rsidR="00957335" w:rsidRDefault="00000000">
            <w:pPr>
              <w:spacing w:after="0" w:line="269" w:lineRule="auto"/>
            </w:pPr>
            <w:r>
              <w:rPr>
                <w:sz w:val="19"/>
              </w:rPr>
              <w:t>3000</w:t>
            </w:r>
          </w:p>
        </w:tc>
        <w:tc>
          <w:tcPr>
            <w:tcW w:w="5160" w:type="dxa"/>
            <w:vAlign w:val="center"/>
          </w:tcPr>
          <w:p w14:paraId="5D6D274C" w14:textId="77777777" w:rsidR="00957335" w:rsidRDefault="00000000">
            <w:pPr>
              <w:spacing w:after="0" w:line="269" w:lineRule="auto"/>
            </w:pPr>
            <w:r>
              <w:rPr>
                <w:sz w:val="19"/>
              </w:rPr>
              <w:t xml:space="preserve">`http://localhost:3000` </w:t>
            </w:r>
            <w:r>
              <w:rPr>
                <w:sz w:val="19"/>
              </w:rPr>
              <w:t>또는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대체</w:t>
            </w:r>
            <w:r>
              <w:rPr>
                <w:sz w:val="19"/>
              </w:rPr>
              <w:t xml:space="preserve"> local port</w:t>
            </w:r>
          </w:p>
        </w:tc>
      </w:tr>
      <w:tr w:rsidR="00957335" w14:paraId="1982D617" w14:textId="77777777">
        <w:trPr>
          <w:jc w:val="center"/>
        </w:trPr>
        <w:tc>
          <w:tcPr>
            <w:tcW w:w="2400" w:type="dxa"/>
            <w:vAlign w:val="center"/>
          </w:tcPr>
          <w:p w14:paraId="1719A2B3" w14:textId="77777777" w:rsidR="00957335" w:rsidRDefault="00000000">
            <w:pPr>
              <w:spacing w:after="0" w:line="269" w:lineRule="auto"/>
            </w:pPr>
            <w:r>
              <w:rPr>
                <w:sz w:val="19"/>
              </w:rPr>
              <w:t>FastAPI / Uvicorn</w:t>
            </w:r>
          </w:p>
        </w:tc>
        <w:tc>
          <w:tcPr>
            <w:tcW w:w="1800" w:type="dxa"/>
            <w:vAlign w:val="center"/>
          </w:tcPr>
          <w:p w14:paraId="4D837050" w14:textId="77777777" w:rsidR="00957335" w:rsidRDefault="00000000">
            <w:pPr>
              <w:spacing w:after="0" w:line="269" w:lineRule="auto"/>
            </w:pPr>
            <w:r>
              <w:rPr>
                <w:sz w:val="19"/>
              </w:rPr>
              <w:t>8000</w:t>
            </w:r>
          </w:p>
        </w:tc>
        <w:tc>
          <w:tcPr>
            <w:tcW w:w="5160" w:type="dxa"/>
            <w:vAlign w:val="center"/>
          </w:tcPr>
          <w:p w14:paraId="46788B3F" w14:textId="77777777" w:rsidR="00957335" w:rsidRDefault="00000000">
            <w:pPr>
              <w:spacing w:after="0" w:line="269" w:lineRule="auto"/>
            </w:pPr>
            <w:r>
              <w:rPr>
                <w:sz w:val="19"/>
              </w:rPr>
              <w:t>`http://localhost:8000/docs`</w:t>
            </w:r>
          </w:p>
        </w:tc>
      </w:tr>
      <w:tr w:rsidR="00957335" w14:paraId="5D2FA56F" w14:textId="77777777">
        <w:trPr>
          <w:jc w:val="center"/>
        </w:trPr>
        <w:tc>
          <w:tcPr>
            <w:tcW w:w="2400" w:type="dxa"/>
            <w:vAlign w:val="center"/>
          </w:tcPr>
          <w:p w14:paraId="4B5C00E7" w14:textId="77777777" w:rsidR="00957335" w:rsidRDefault="00000000">
            <w:pPr>
              <w:spacing w:after="0" w:line="269" w:lineRule="auto"/>
            </w:pPr>
            <w:r>
              <w:rPr>
                <w:sz w:val="19"/>
              </w:rPr>
              <w:t>Streamlit</w:t>
            </w:r>
          </w:p>
        </w:tc>
        <w:tc>
          <w:tcPr>
            <w:tcW w:w="1800" w:type="dxa"/>
            <w:vAlign w:val="center"/>
          </w:tcPr>
          <w:p w14:paraId="239B81E0" w14:textId="77777777" w:rsidR="00957335" w:rsidRDefault="00000000">
            <w:pPr>
              <w:spacing w:after="0" w:line="269" w:lineRule="auto"/>
            </w:pPr>
            <w:r>
              <w:rPr>
                <w:sz w:val="19"/>
              </w:rPr>
              <w:t>8501</w:t>
            </w:r>
          </w:p>
        </w:tc>
        <w:tc>
          <w:tcPr>
            <w:tcW w:w="5160" w:type="dxa"/>
            <w:vAlign w:val="center"/>
          </w:tcPr>
          <w:p w14:paraId="1FD22DB1" w14:textId="77777777" w:rsidR="00957335" w:rsidRDefault="00000000">
            <w:pPr>
              <w:spacing w:after="0" w:line="269" w:lineRule="auto"/>
            </w:pPr>
            <w:r>
              <w:rPr>
                <w:sz w:val="19"/>
              </w:rPr>
              <w:t>`http://localhost:8501`</w:t>
            </w:r>
          </w:p>
        </w:tc>
      </w:tr>
      <w:tr w:rsidR="00957335" w14:paraId="2F0AAF0B" w14:textId="77777777">
        <w:trPr>
          <w:jc w:val="center"/>
        </w:trPr>
        <w:tc>
          <w:tcPr>
            <w:tcW w:w="2400" w:type="dxa"/>
            <w:vAlign w:val="center"/>
          </w:tcPr>
          <w:p w14:paraId="07EA6DC4" w14:textId="77777777" w:rsidR="00957335" w:rsidRDefault="00000000">
            <w:pPr>
              <w:spacing w:after="0" w:line="269" w:lineRule="auto"/>
            </w:pPr>
            <w:r>
              <w:rPr>
                <w:sz w:val="19"/>
              </w:rPr>
              <w:t>Jupyter</w:t>
            </w:r>
          </w:p>
        </w:tc>
        <w:tc>
          <w:tcPr>
            <w:tcW w:w="1800" w:type="dxa"/>
            <w:vAlign w:val="center"/>
          </w:tcPr>
          <w:p w14:paraId="4781B4E5" w14:textId="77777777" w:rsidR="00957335" w:rsidRDefault="00000000">
            <w:pPr>
              <w:spacing w:after="0" w:line="269" w:lineRule="auto"/>
            </w:pPr>
            <w:r>
              <w:rPr>
                <w:sz w:val="19"/>
              </w:rPr>
              <w:t>8888</w:t>
            </w:r>
          </w:p>
        </w:tc>
        <w:tc>
          <w:tcPr>
            <w:tcW w:w="5160" w:type="dxa"/>
            <w:vAlign w:val="center"/>
          </w:tcPr>
          <w:p w14:paraId="560593FA" w14:textId="77777777" w:rsidR="00957335" w:rsidRDefault="00000000">
            <w:pPr>
              <w:spacing w:after="0" w:line="269" w:lineRule="auto"/>
            </w:pPr>
            <w:r>
              <w:rPr>
                <w:sz w:val="19"/>
              </w:rPr>
              <w:t>토큰</w:t>
            </w:r>
            <w:r>
              <w:rPr>
                <w:sz w:val="19"/>
              </w:rPr>
              <w:t xml:space="preserve"> URL</w:t>
            </w:r>
            <w:r>
              <w:rPr>
                <w:sz w:val="19"/>
              </w:rPr>
              <w:t>을</w:t>
            </w:r>
            <w:r>
              <w:rPr>
                <w:sz w:val="19"/>
              </w:rPr>
              <w:t xml:space="preserve"> Local Address </w:t>
            </w:r>
            <w:r>
              <w:rPr>
                <w:sz w:val="19"/>
              </w:rPr>
              <w:t>기준으로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열기</w:t>
            </w:r>
          </w:p>
        </w:tc>
      </w:tr>
    </w:tbl>
    <w:p w14:paraId="47EA0EF0" w14:textId="77777777" w:rsidR="00957335" w:rsidRDefault="00957335">
      <w:pPr>
        <w:spacing w:after="40"/>
      </w:pPr>
    </w:p>
    <w:p w14:paraId="794BF423" w14:textId="77777777" w:rsidR="00957335" w:rsidRDefault="00000000">
      <w:pPr>
        <w:pStyle w:val="Heading2"/>
        <w:spacing w:before="240" w:after="120"/>
      </w:pPr>
      <w:r>
        <w:rPr>
          <w:rFonts w:ascii="Calibri" w:eastAsia="Malgun Gothic" w:hAnsi="Calibri"/>
        </w:rPr>
        <w:t>주의할</w:t>
      </w:r>
      <w:r>
        <w:rPr>
          <w:rFonts w:ascii="Calibri" w:eastAsia="Malgun Gothic" w:hAnsi="Calibri"/>
        </w:rPr>
        <w:t xml:space="preserve"> </w:t>
      </w:r>
      <w:r>
        <w:rPr>
          <w:rFonts w:ascii="Calibri" w:eastAsia="Malgun Gothic" w:hAnsi="Calibri"/>
        </w:rPr>
        <w:t>점</w:t>
      </w:r>
    </w:p>
    <w:p w14:paraId="71E1D294" w14:textId="77777777" w:rsidR="00957335" w:rsidRDefault="00000000">
      <w:pPr>
        <w:pStyle w:val="ListBullet"/>
        <w:spacing w:after="80"/>
        <w:rPr>
          <w:lang w:eastAsia="ko-KR"/>
        </w:rPr>
      </w:pPr>
      <w:r>
        <w:rPr>
          <w:lang w:eastAsia="ko-KR"/>
        </w:rPr>
        <w:t>VS Code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포트를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쓰고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local port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매핑할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알림에</w:t>
      </w:r>
      <w:r>
        <w:rPr>
          <w:lang w:eastAsia="ko-KR"/>
        </w:rPr>
        <w:t xml:space="preserve"> </w:t>
      </w:r>
      <w:r>
        <w:rPr>
          <w:lang w:eastAsia="ko-KR"/>
        </w:rPr>
        <w:t>나온</w:t>
      </w:r>
      <w:r>
        <w:rPr>
          <w:lang w:eastAsia="ko-KR"/>
        </w:rPr>
        <w:t xml:space="preserve"> </w:t>
      </w:r>
      <w:r>
        <w:rPr>
          <w:lang w:eastAsia="ko-KR"/>
        </w:rPr>
        <w:t>주소를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p w14:paraId="7F587F4F" w14:textId="77777777" w:rsidR="00957335" w:rsidRDefault="00000000">
      <w:pPr>
        <w:pStyle w:val="ListBullet"/>
        <w:spacing w:after="80"/>
        <w:rPr>
          <w:lang w:eastAsia="ko-KR"/>
        </w:rPr>
      </w:pP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서버가</w:t>
      </w:r>
      <w:r>
        <w:rPr>
          <w:lang w:eastAsia="ko-KR"/>
        </w:rPr>
        <w:t xml:space="preserve"> `127.0.0.1` </w:t>
      </w:r>
      <w:r>
        <w:rPr>
          <w:lang w:eastAsia="ko-KR"/>
        </w:rPr>
        <w:t>또는</w:t>
      </w:r>
      <w:r>
        <w:rPr>
          <w:lang w:eastAsia="ko-KR"/>
        </w:rPr>
        <w:t xml:space="preserve"> `0.0.0.0`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어디에</w:t>
      </w:r>
      <w:r>
        <w:rPr>
          <w:lang w:eastAsia="ko-KR"/>
        </w:rPr>
        <w:t xml:space="preserve"> </w:t>
      </w:r>
      <w:r>
        <w:rPr>
          <w:lang w:eastAsia="ko-KR"/>
        </w:rPr>
        <w:t>바인딩되어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 xml:space="preserve">. </w:t>
      </w:r>
      <w:r>
        <w:rPr>
          <w:lang w:eastAsia="ko-KR"/>
        </w:rPr>
        <w:t>보통</w:t>
      </w:r>
      <w:r>
        <w:rPr>
          <w:lang w:eastAsia="ko-KR"/>
        </w:rPr>
        <w:t xml:space="preserve"> Remote SSH </w:t>
      </w:r>
      <w:r>
        <w:rPr>
          <w:lang w:eastAsia="ko-KR"/>
        </w:rPr>
        <w:t>포트</w:t>
      </w:r>
      <w:r>
        <w:rPr>
          <w:lang w:eastAsia="ko-KR"/>
        </w:rPr>
        <w:t xml:space="preserve"> </w:t>
      </w:r>
      <w:r>
        <w:rPr>
          <w:lang w:eastAsia="ko-KR"/>
        </w:rPr>
        <w:t>포워딩은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 localhost </w:t>
      </w:r>
      <w:r>
        <w:rPr>
          <w:lang w:eastAsia="ko-KR"/>
        </w:rPr>
        <w:t>포트를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충분하다</w:t>
      </w:r>
      <w:r>
        <w:rPr>
          <w:lang w:eastAsia="ko-KR"/>
        </w:rPr>
        <w:t>.</w:t>
      </w:r>
    </w:p>
    <w:p w14:paraId="0118EA2C" w14:textId="77777777" w:rsidR="00957335" w:rsidRDefault="00000000">
      <w:pPr>
        <w:pStyle w:val="ListBullet"/>
        <w:spacing w:after="80"/>
        <w:rPr>
          <w:lang w:eastAsia="ko-KR"/>
        </w:rPr>
      </w:pP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공유가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아니라면</w:t>
      </w:r>
      <w:r>
        <w:rPr>
          <w:lang w:eastAsia="ko-KR"/>
        </w:rPr>
        <w:t xml:space="preserve"> public </w:t>
      </w:r>
      <w:r>
        <w:rPr>
          <w:lang w:eastAsia="ko-KR"/>
        </w:rPr>
        <w:t>포트</w:t>
      </w:r>
      <w:r>
        <w:rPr>
          <w:lang w:eastAsia="ko-KR"/>
        </w:rPr>
        <w:t xml:space="preserve"> </w:t>
      </w:r>
      <w:r>
        <w:rPr>
          <w:lang w:eastAsia="ko-KR"/>
        </w:rPr>
        <w:t>공개는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확인은</w:t>
      </w:r>
      <w:r>
        <w:rPr>
          <w:lang w:eastAsia="ko-KR"/>
        </w:rPr>
        <w:t xml:space="preserve"> </w:t>
      </w:r>
      <w:r>
        <w:rPr>
          <w:lang w:eastAsia="ko-KR"/>
        </w:rPr>
        <w:t>기본적으로</w:t>
      </w:r>
      <w:r>
        <w:rPr>
          <w:lang w:eastAsia="ko-KR"/>
        </w:rPr>
        <w:t xml:space="preserve"> private/local </w:t>
      </w:r>
      <w:r>
        <w:rPr>
          <w:lang w:eastAsia="ko-KR"/>
        </w:rPr>
        <w:t>주소로</w:t>
      </w:r>
      <w:r>
        <w:rPr>
          <w:lang w:eastAsia="ko-KR"/>
        </w:rPr>
        <w:t xml:space="preserve"> </w:t>
      </w:r>
      <w:r>
        <w:rPr>
          <w:lang w:eastAsia="ko-KR"/>
        </w:rPr>
        <w:t>충분하다</w:t>
      </w:r>
      <w:r>
        <w:rPr>
          <w:lang w:eastAsia="ko-KR"/>
        </w:rPr>
        <w:t>.</w:t>
      </w:r>
    </w:p>
    <w:p w14:paraId="33DC3FD3" w14:textId="77777777" w:rsidR="00957335" w:rsidRDefault="00000000">
      <w:pPr>
        <w:pStyle w:val="ListBullet"/>
        <w:spacing w:after="80"/>
      </w:pPr>
      <w:r>
        <w:t>`Remote: Restore Forwarded Ports`</w:t>
      </w:r>
      <w:r>
        <w:t>를</w:t>
      </w:r>
      <w:r>
        <w:t xml:space="preserve"> </w:t>
      </w:r>
      <w:r>
        <w:t>켜면</w:t>
      </w:r>
      <w:r>
        <w:t xml:space="preserve"> </w:t>
      </w:r>
      <w:r>
        <w:t>이전에</w:t>
      </w:r>
      <w:r>
        <w:t xml:space="preserve"> </w:t>
      </w:r>
      <w:r>
        <w:t>열었던</w:t>
      </w:r>
      <w:r>
        <w:t xml:space="preserve"> </w:t>
      </w:r>
      <w:r>
        <w:t>포트를</w:t>
      </w:r>
      <w:r>
        <w:t xml:space="preserve"> </w:t>
      </w:r>
      <w:r>
        <w:t>워크스페이스에서</w:t>
      </w:r>
      <w:r>
        <w:t xml:space="preserve"> </w:t>
      </w:r>
      <w:r>
        <w:t>복원할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23895114" w14:textId="77777777" w:rsidR="00957335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237093B8" wp14:editId="30DFCA3E">
            <wp:extent cx="4389120" cy="7481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scode_restore_por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74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83FEC" w14:textId="77777777" w:rsidR="00957335" w:rsidRDefault="00000000">
      <w:pPr>
        <w:spacing w:after="160"/>
        <w:jc w:val="center"/>
        <w:rPr>
          <w:lang w:eastAsia="ko-KR"/>
        </w:rPr>
      </w:pPr>
      <w:r>
        <w:rPr>
          <w:color w:val="5B6472"/>
          <w:sz w:val="18"/>
          <w:lang w:eastAsia="ko-KR"/>
        </w:rPr>
        <w:t>포트</w:t>
      </w:r>
      <w:r>
        <w:rPr>
          <w:color w:val="5B6472"/>
          <w:sz w:val="18"/>
          <w:lang w:eastAsia="ko-KR"/>
        </w:rPr>
        <w:t xml:space="preserve"> </w:t>
      </w:r>
      <w:r>
        <w:rPr>
          <w:color w:val="5B6472"/>
          <w:sz w:val="18"/>
          <w:lang w:eastAsia="ko-KR"/>
        </w:rPr>
        <w:t>복원</w:t>
      </w:r>
      <w:r>
        <w:rPr>
          <w:color w:val="5B6472"/>
          <w:sz w:val="18"/>
          <w:lang w:eastAsia="ko-KR"/>
        </w:rPr>
        <w:t xml:space="preserve"> </w:t>
      </w:r>
      <w:r>
        <w:rPr>
          <w:color w:val="5B6472"/>
          <w:sz w:val="18"/>
          <w:lang w:eastAsia="ko-KR"/>
        </w:rPr>
        <w:t>설정</w:t>
      </w:r>
      <w:r>
        <w:rPr>
          <w:color w:val="5B6472"/>
          <w:sz w:val="18"/>
          <w:lang w:eastAsia="ko-KR"/>
        </w:rPr>
        <w:t xml:space="preserve"> </w:t>
      </w:r>
      <w:r>
        <w:rPr>
          <w:color w:val="5B6472"/>
          <w:sz w:val="18"/>
          <w:lang w:eastAsia="ko-KR"/>
        </w:rPr>
        <w:t>예시</w:t>
      </w:r>
      <w:r>
        <w:rPr>
          <w:color w:val="5B6472"/>
          <w:sz w:val="18"/>
          <w:lang w:eastAsia="ko-KR"/>
        </w:rPr>
        <w:t xml:space="preserve">. </w:t>
      </w:r>
      <w:r>
        <w:rPr>
          <w:color w:val="5B6472"/>
          <w:sz w:val="18"/>
          <w:lang w:eastAsia="ko-KR"/>
        </w:rPr>
        <w:t>출처</w:t>
      </w:r>
      <w:r>
        <w:rPr>
          <w:color w:val="5B6472"/>
          <w:sz w:val="18"/>
          <w:lang w:eastAsia="ko-KR"/>
        </w:rPr>
        <w:t>: VS Code Remote SSH Docs.</w:t>
      </w:r>
    </w:p>
    <w:p w14:paraId="7FB92625" w14:textId="77777777" w:rsidR="00957335" w:rsidRDefault="00000000">
      <w:pPr>
        <w:pStyle w:val="Heading1"/>
        <w:spacing w:before="320" w:after="160"/>
        <w:rPr>
          <w:lang w:eastAsia="ko-KR"/>
        </w:rPr>
      </w:pPr>
      <w:r>
        <w:rPr>
          <w:rFonts w:ascii="Calibri" w:eastAsia="Malgun Gothic" w:hAnsi="Calibri"/>
          <w:lang w:eastAsia="ko-KR"/>
        </w:rPr>
        <w:lastRenderedPageBreak/>
        <w:t xml:space="preserve">7. </w:t>
      </w:r>
      <w:r>
        <w:rPr>
          <w:rFonts w:ascii="Calibri" w:eastAsia="Malgun Gothic" w:hAnsi="Calibri"/>
          <w:lang w:eastAsia="ko-KR"/>
        </w:rPr>
        <w:t>팀원</w:t>
      </w:r>
      <w:r>
        <w:rPr>
          <w:rFonts w:ascii="Calibri" w:eastAsia="Malgun Gothic" w:hAnsi="Calibri"/>
          <w:lang w:eastAsia="ko-KR"/>
        </w:rPr>
        <w:t xml:space="preserve"> </w:t>
      </w:r>
      <w:r>
        <w:rPr>
          <w:rFonts w:ascii="Calibri" w:eastAsia="Malgun Gothic" w:hAnsi="Calibri"/>
          <w:lang w:eastAsia="ko-KR"/>
        </w:rPr>
        <w:t>온보딩</w:t>
      </w:r>
      <w:r>
        <w:rPr>
          <w:rFonts w:ascii="Calibri" w:eastAsia="Malgun Gothic" w:hAnsi="Calibri"/>
          <w:lang w:eastAsia="ko-KR"/>
        </w:rPr>
        <w:t xml:space="preserve"> </w:t>
      </w:r>
      <w:r>
        <w:rPr>
          <w:rFonts w:ascii="Calibri" w:eastAsia="Malgun Gothic" w:hAnsi="Calibri"/>
          <w:lang w:eastAsia="ko-KR"/>
        </w:rPr>
        <w:t>체크리스트</w:t>
      </w:r>
    </w:p>
    <w:p w14:paraId="7CF96721" w14:textId="77777777" w:rsidR="00957335" w:rsidRDefault="00000000">
      <w:pPr>
        <w:pStyle w:val="ListBullet"/>
        <w:spacing w:after="80"/>
        <w:rPr>
          <w:lang w:eastAsia="ko-KR"/>
        </w:rPr>
      </w:pPr>
      <w:r>
        <w:rPr>
          <w:lang w:eastAsia="ko-KR"/>
        </w:rPr>
        <w:t xml:space="preserve">Linear </w:t>
      </w:r>
      <w:r>
        <w:rPr>
          <w:lang w:eastAsia="ko-KR"/>
        </w:rPr>
        <w:t>초대</w:t>
      </w:r>
      <w:r>
        <w:rPr>
          <w:lang w:eastAsia="ko-KR"/>
        </w:rPr>
        <w:t xml:space="preserve"> </w:t>
      </w:r>
      <w:r>
        <w:rPr>
          <w:lang w:eastAsia="ko-KR"/>
        </w:rPr>
        <w:t>수락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계정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</w:p>
    <w:p w14:paraId="06F6496A" w14:textId="77777777" w:rsidR="00957335" w:rsidRDefault="00000000">
      <w:pPr>
        <w:pStyle w:val="ListBullet"/>
        <w:spacing w:after="80"/>
        <w:rPr>
          <w:lang w:eastAsia="ko-KR"/>
        </w:rPr>
      </w:pPr>
      <w:r>
        <w:rPr>
          <w:lang w:eastAsia="ko-KR"/>
        </w:rPr>
        <w:t xml:space="preserve">Linear </w:t>
      </w:r>
      <w:r>
        <w:rPr>
          <w:lang w:eastAsia="ko-KR"/>
        </w:rPr>
        <w:t>워크스페이스</w:t>
      </w:r>
      <w:r>
        <w:rPr>
          <w:lang w:eastAsia="ko-KR"/>
        </w:rPr>
        <w:t xml:space="preserve"> </w:t>
      </w:r>
      <w:r>
        <w:rPr>
          <w:lang w:eastAsia="ko-KR"/>
        </w:rPr>
        <w:t>접속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316B14B1" w14:textId="77777777" w:rsidR="00957335" w:rsidRDefault="00000000">
      <w:pPr>
        <w:pStyle w:val="ListBullet"/>
        <w:spacing w:after="80"/>
        <w:rPr>
          <w:lang w:eastAsia="ko-KR"/>
        </w:rPr>
      </w:pPr>
      <w:r>
        <w:rPr>
          <w:lang w:eastAsia="ko-KR"/>
        </w:rPr>
        <w:t>본인에게</w:t>
      </w:r>
      <w:r>
        <w:rPr>
          <w:lang w:eastAsia="ko-KR"/>
        </w:rPr>
        <w:t xml:space="preserve"> </w:t>
      </w:r>
      <w:r>
        <w:rPr>
          <w:lang w:eastAsia="ko-KR"/>
        </w:rPr>
        <w:t>할당된</w:t>
      </w:r>
      <w:r>
        <w:rPr>
          <w:lang w:eastAsia="ko-KR"/>
        </w:rPr>
        <w:t xml:space="preserve"> Issue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74059214" w14:textId="77777777" w:rsidR="00957335" w:rsidRDefault="00000000">
      <w:pPr>
        <w:pStyle w:val="ListBullet"/>
        <w:spacing w:after="80"/>
      </w:pPr>
      <w:r>
        <w:t>VS Code Remote SSH</w:t>
      </w:r>
      <w:r>
        <w:t>로</w:t>
      </w:r>
      <w:r>
        <w:t xml:space="preserve"> `owenfed` </w:t>
      </w:r>
      <w:r>
        <w:t>서버</w:t>
      </w:r>
      <w:r>
        <w:t xml:space="preserve"> </w:t>
      </w:r>
      <w:r>
        <w:t>접속</w:t>
      </w:r>
      <w:r>
        <w:t xml:space="preserve"> </w:t>
      </w:r>
      <w:r>
        <w:t>가능</w:t>
      </w:r>
    </w:p>
    <w:p w14:paraId="14C209EC" w14:textId="77777777" w:rsidR="00957335" w:rsidRDefault="00000000">
      <w:pPr>
        <w:pStyle w:val="ListBullet"/>
        <w:spacing w:after="80"/>
        <w:rPr>
          <w:lang w:eastAsia="ko-KR"/>
        </w:rPr>
      </w:pPr>
      <w:r>
        <w:rPr>
          <w:lang w:eastAsia="ko-KR"/>
        </w:rPr>
        <w:t>서버에서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Ports </w:t>
      </w:r>
      <w:r>
        <w:rPr>
          <w:lang w:eastAsia="ko-KR"/>
        </w:rPr>
        <w:t>탭으로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브라우저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73035190" w14:textId="77777777" w:rsidR="00957335" w:rsidRDefault="00000000">
      <w:pPr>
        <w:pStyle w:val="ListBullet"/>
        <w:spacing w:after="80"/>
        <w:rPr>
          <w:lang w:eastAsia="ko-KR"/>
        </w:rPr>
      </w:pPr>
      <w:r>
        <w:rPr>
          <w:lang w:eastAsia="ko-KR"/>
        </w:rPr>
        <w:t>Codex</w:t>
      </w:r>
      <w:r>
        <w:rPr>
          <w:lang w:eastAsia="ko-KR"/>
        </w:rPr>
        <w:t>에서</w:t>
      </w:r>
      <w:r>
        <w:rPr>
          <w:lang w:eastAsia="ko-KR"/>
        </w:rPr>
        <w:t xml:space="preserve"> Linear MCP </w:t>
      </w:r>
      <w:r>
        <w:rPr>
          <w:lang w:eastAsia="ko-KR"/>
        </w:rPr>
        <w:t>로그인</w:t>
      </w:r>
      <w:r>
        <w:rPr>
          <w:lang w:eastAsia="ko-KR"/>
        </w:rPr>
        <w:t>/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</w:p>
    <w:p w14:paraId="615CEF4E" w14:textId="77777777" w:rsidR="00957335" w:rsidRDefault="00000000">
      <w:pPr>
        <w:pStyle w:val="ListBullet"/>
        <w:spacing w:after="80"/>
        <w:rPr>
          <w:lang w:eastAsia="ko-KR"/>
        </w:rPr>
      </w:pPr>
      <w:r>
        <w:rPr>
          <w:lang w:eastAsia="ko-KR"/>
        </w:rPr>
        <w:t>Codex</w:t>
      </w:r>
      <w:r>
        <w:rPr>
          <w:lang w:eastAsia="ko-KR"/>
        </w:rPr>
        <w:t>가</w:t>
      </w:r>
      <w:r>
        <w:rPr>
          <w:lang w:eastAsia="ko-KR"/>
        </w:rPr>
        <w:t xml:space="preserve"> Linear Issue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읽고</w:t>
      </w:r>
      <w:r>
        <w:rPr>
          <w:lang w:eastAsia="ko-KR"/>
        </w:rPr>
        <w:t xml:space="preserve"> </w:t>
      </w:r>
      <w:r>
        <w:rPr>
          <w:lang w:eastAsia="ko-KR"/>
        </w:rPr>
        <w:t>요약할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4555760D" w14:textId="77777777" w:rsidR="00957335" w:rsidRDefault="00000000">
      <w:pPr>
        <w:pStyle w:val="Heading1"/>
        <w:spacing w:before="320" w:after="160"/>
      </w:pPr>
      <w:r>
        <w:rPr>
          <w:rFonts w:ascii="Calibri" w:eastAsia="Malgun Gothic" w:hAnsi="Calibri"/>
        </w:rPr>
        <w:t xml:space="preserve">8. </w:t>
      </w:r>
      <w:r>
        <w:rPr>
          <w:rFonts w:ascii="Calibri" w:eastAsia="Malgun Gothic" w:hAnsi="Calibri"/>
        </w:rPr>
        <w:t>출처</w:t>
      </w:r>
      <w:r>
        <w:rPr>
          <w:rFonts w:ascii="Calibri" w:eastAsia="Malgun Gothic" w:hAnsi="Calibri"/>
        </w:rPr>
        <w:t xml:space="preserve"> </w:t>
      </w:r>
      <w:r>
        <w:rPr>
          <w:rFonts w:ascii="Calibri" w:eastAsia="Malgun Gothic" w:hAnsi="Calibri"/>
        </w:rPr>
        <w:t>및</w:t>
      </w:r>
      <w:r>
        <w:rPr>
          <w:rFonts w:ascii="Calibri" w:eastAsia="Malgun Gothic" w:hAnsi="Calibri"/>
        </w:rPr>
        <w:t xml:space="preserve"> </w:t>
      </w:r>
      <w:r>
        <w:rPr>
          <w:rFonts w:ascii="Calibri" w:eastAsia="Malgun Gothic" w:hAnsi="Calibri"/>
        </w:rPr>
        <w:t>원문</w:t>
      </w:r>
    </w:p>
    <w:p w14:paraId="7A9EAE14" w14:textId="77777777" w:rsidR="00957335" w:rsidRDefault="00000000">
      <w:pPr>
        <w:spacing w:after="40"/>
      </w:pPr>
      <w:r>
        <w:t xml:space="preserve">Linear Docs - Create issues: </w:t>
      </w:r>
      <w:hyperlink r:id="rId15">
        <w:r w:rsidR="00957335">
          <w:rPr>
            <w:color w:val="5E6AD2"/>
            <w:u w:val="single"/>
          </w:rPr>
          <w:t>https://linear.app/docs/creating-issues</w:t>
        </w:r>
      </w:hyperlink>
    </w:p>
    <w:p w14:paraId="348941E8" w14:textId="77777777" w:rsidR="00957335" w:rsidRDefault="00000000">
      <w:pPr>
        <w:spacing w:after="40"/>
      </w:pPr>
      <w:r>
        <w:t xml:space="preserve">Linear Docs - Projects: </w:t>
      </w:r>
      <w:hyperlink r:id="rId16">
        <w:r w:rsidR="00957335">
          <w:rPr>
            <w:color w:val="5E6AD2"/>
            <w:u w:val="single"/>
          </w:rPr>
          <w:t>https://linear.app/docs/projects</w:t>
        </w:r>
      </w:hyperlink>
    </w:p>
    <w:p w14:paraId="10B238E0" w14:textId="77777777" w:rsidR="00957335" w:rsidRDefault="00000000">
      <w:pPr>
        <w:spacing w:after="40"/>
      </w:pPr>
      <w:r>
        <w:t xml:space="preserve">Linear Docs - Cycles: </w:t>
      </w:r>
      <w:hyperlink r:id="rId17">
        <w:r w:rsidR="00957335">
          <w:rPr>
            <w:color w:val="5E6AD2"/>
            <w:u w:val="single"/>
          </w:rPr>
          <w:t>https://linear.app/docs/use-cycles</w:t>
        </w:r>
      </w:hyperlink>
    </w:p>
    <w:p w14:paraId="203CA9D1" w14:textId="77777777" w:rsidR="00957335" w:rsidRDefault="00000000">
      <w:pPr>
        <w:spacing w:after="40"/>
      </w:pPr>
      <w:r>
        <w:t xml:space="preserve">Linear Docs - Custom Views: </w:t>
      </w:r>
      <w:hyperlink r:id="rId18">
        <w:r w:rsidR="00957335">
          <w:rPr>
            <w:color w:val="5E6AD2"/>
            <w:u w:val="single"/>
          </w:rPr>
          <w:t>https://linear.app/docs/custom-views</w:t>
        </w:r>
      </w:hyperlink>
    </w:p>
    <w:p w14:paraId="524B727E" w14:textId="77777777" w:rsidR="00957335" w:rsidRDefault="00000000">
      <w:pPr>
        <w:spacing w:after="40"/>
      </w:pPr>
      <w:r>
        <w:t xml:space="preserve">Linear Docs - GitHub integration: </w:t>
      </w:r>
      <w:hyperlink r:id="rId19">
        <w:r w:rsidR="00957335">
          <w:rPr>
            <w:color w:val="5E6AD2"/>
            <w:u w:val="single"/>
          </w:rPr>
          <w:t>https://linear.app/docs/github</w:t>
        </w:r>
      </w:hyperlink>
    </w:p>
    <w:p w14:paraId="33743520" w14:textId="77777777" w:rsidR="00957335" w:rsidRDefault="00000000">
      <w:pPr>
        <w:spacing w:after="40"/>
      </w:pPr>
      <w:r>
        <w:t xml:space="preserve">Linear Codex MCP Integration: </w:t>
      </w:r>
      <w:hyperlink r:id="rId20">
        <w:r w:rsidR="00957335">
          <w:rPr>
            <w:color w:val="5E6AD2"/>
            <w:u w:val="single"/>
          </w:rPr>
          <w:t>https://linear.app/integrations/codex-mcp</w:t>
        </w:r>
      </w:hyperlink>
    </w:p>
    <w:p w14:paraId="0C26CEF1" w14:textId="77777777" w:rsidR="00957335" w:rsidRDefault="00000000">
      <w:pPr>
        <w:spacing w:after="40"/>
      </w:pPr>
      <w:r>
        <w:t xml:space="preserve">OpenAI Developers - Use Codex in Linear: </w:t>
      </w:r>
      <w:hyperlink r:id="rId21">
        <w:r w:rsidR="00957335">
          <w:rPr>
            <w:color w:val="5E6AD2"/>
            <w:u w:val="single"/>
          </w:rPr>
          <w:t>https://developers.openai.com/codex/integrations/linear</w:t>
        </w:r>
      </w:hyperlink>
    </w:p>
    <w:p w14:paraId="47DD9D83" w14:textId="77777777" w:rsidR="00957335" w:rsidRDefault="00000000">
      <w:pPr>
        <w:spacing w:after="40"/>
      </w:pPr>
      <w:r>
        <w:t xml:space="preserve">VS Code Docs - Remote SSH port forwarding: </w:t>
      </w:r>
      <w:hyperlink r:id="rId22" w:anchor="_forwarding-a-port-creating-ssh-tunnel">
        <w:r w:rsidR="00957335">
          <w:rPr>
            <w:color w:val="5E6AD2"/>
            <w:u w:val="single"/>
          </w:rPr>
          <w:t>https://code.visualstudio.com/docs/remote/ssh#_forwarding-a-port-creating-ssh-tunnel</w:t>
        </w:r>
      </w:hyperlink>
    </w:p>
    <w:p w14:paraId="1BF079A4" w14:textId="77777777" w:rsidR="00957335" w:rsidRDefault="00000000">
      <w:pPr>
        <w:spacing w:after="40"/>
      </w:pPr>
      <w:r>
        <w:t xml:space="preserve">VS Code Docs - Port Forwarding: </w:t>
      </w:r>
      <w:hyperlink r:id="rId23">
        <w:r w:rsidR="00957335">
          <w:rPr>
            <w:color w:val="5E6AD2"/>
            <w:u w:val="single"/>
          </w:rPr>
          <w:t>https://code.visualstudio.com/docs/debugtest/port-forwarding</w:t>
        </w:r>
      </w:hyperlink>
    </w:p>
    <w:p w14:paraId="73775441" w14:textId="77777777" w:rsidR="00957335" w:rsidRDefault="00000000">
      <w:pPr>
        <w:spacing w:before="160" w:after="0"/>
      </w:pPr>
      <w:r>
        <w:rPr>
          <w:color w:val="5B6472"/>
          <w:sz w:val="18"/>
        </w:rPr>
        <w:t>문서</w:t>
      </w:r>
      <w:r>
        <w:rPr>
          <w:color w:val="5B6472"/>
          <w:sz w:val="18"/>
        </w:rPr>
        <w:t xml:space="preserve"> </w:t>
      </w:r>
      <w:r>
        <w:rPr>
          <w:color w:val="5B6472"/>
          <w:sz w:val="18"/>
        </w:rPr>
        <w:t>스타일</w:t>
      </w:r>
      <w:r>
        <w:rPr>
          <w:color w:val="5B6472"/>
          <w:sz w:val="18"/>
        </w:rPr>
        <w:t xml:space="preserve">: compact reference guide. </w:t>
      </w:r>
      <w:r>
        <w:rPr>
          <w:color w:val="5B6472"/>
          <w:sz w:val="18"/>
        </w:rPr>
        <w:t>한글</w:t>
      </w:r>
      <w:r>
        <w:rPr>
          <w:color w:val="5B6472"/>
          <w:sz w:val="18"/>
        </w:rPr>
        <w:t xml:space="preserve"> </w:t>
      </w:r>
      <w:r>
        <w:rPr>
          <w:color w:val="5B6472"/>
          <w:sz w:val="18"/>
        </w:rPr>
        <w:t>표시를</w:t>
      </w:r>
      <w:r>
        <w:rPr>
          <w:color w:val="5B6472"/>
          <w:sz w:val="18"/>
        </w:rPr>
        <w:t xml:space="preserve"> </w:t>
      </w:r>
      <w:r>
        <w:rPr>
          <w:color w:val="5B6472"/>
          <w:sz w:val="18"/>
        </w:rPr>
        <w:t>위해</w:t>
      </w:r>
      <w:r>
        <w:rPr>
          <w:color w:val="5B6472"/>
          <w:sz w:val="18"/>
        </w:rPr>
        <w:t xml:space="preserve"> East Asian font override</w:t>
      </w:r>
      <w:r>
        <w:rPr>
          <w:color w:val="5B6472"/>
          <w:sz w:val="18"/>
        </w:rPr>
        <w:t>를</w:t>
      </w:r>
      <w:r>
        <w:rPr>
          <w:color w:val="5B6472"/>
          <w:sz w:val="18"/>
        </w:rPr>
        <w:t xml:space="preserve"> </w:t>
      </w:r>
      <w:r>
        <w:rPr>
          <w:color w:val="5B6472"/>
          <w:sz w:val="18"/>
        </w:rPr>
        <w:t>적용함</w:t>
      </w:r>
      <w:r>
        <w:rPr>
          <w:color w:val="5B6472"/>
          <w:sz w:val="18"/>
        </w:rPr>
        <w:t xml:space="preserve">. </w:t>
      </w:r>
      <w:r>
        <w:rPr>
          <w:color w:val="5B6472"/>
          <w:sz w:val="18"/>
        </w:rPr>
        <w:t>공식</w:t>
      </w:r>
      <w:r>
        <w:rPr>
          <w:color w:val="5B6472"/>
          <w:sz w:val="18"/>
        </w:rPr>
        <w:t xml:space="preserve"> </w:t>
      </w:r>
      <w:r>
        <w:rPr>
          <w:color w:val="5B6472"/>
          <w:sz w:val="18"/>
        </w:rPr>
        <w:t>문서</w:t>
      </w:r>
      <w:r>
        <w:rPr>
          <w:color w:val="5B6472"/>
          <w:sz w:val="18"/>
        </w:rPr>
        <w:t xml:space="preserve"> </w:t>
      </w:r>
      <w:r>
        <w:rPr>
          <w:color w:val="5B6472"/>
          <w:sz w:val="18"/>
        </w:rPr>
        <w:t>내용은</w:t>
      </w:r>
      <w:r>
        <w:rPr>
          <w:color w:val="5B6472"/>
          <w:sz w:val="18"/>
        </w:rPr>
        <w:t xml:space="preserve"> </w:t>
      </w:r>
      <w:r>
        <w:rPr>
          <w:color w:val="5B6472"/>
          <w:sz w:val="18"/>
        </w:rPr>
        <w:t>팀</w:t>
      </w:r>
      <w:r>
        <w:rPr>
          <w:color w:val="5B6472"/>
          <w:sz w:val="18"/>
        </w:rPr>
        <w:t xml:space="preserve"> </w:t>
      </w:r>
      <w:r>
        <w:rPr>
          <w:color w:val="5B6472"/>
          <w:sz w:val="18"/>
        </w:rPr>
        <w:t>온보딩</w:t>
      </w:r>
      <w:r>
        <w:rPr>
          <w:color w:val="5B6472"/>
          <w:sz w:val="18"/>
        </w:rPr>
        <w:t xml:space="preserve"> </w:t>
      </w:r>
      <w:r>
        <w:rPr>
          <w:color w:val="5B6472"/>
          <w:sz w:val="18"/>
        </w:rPr>
        <w:t>목적에</w:t>
      </w:r>
      <w:r>
        <w:rPr>
          <w:color w:val="5B6472"/>
          <w:sz w:val="18"/>
        </w:rPr>
        <w:t xml:space="preserve"> </w:t>
      </w:r>
      <w:r>
        <w:rPr>
          <w:color w:val="5B6472"/>
          <w:sz w:val="18"/>
        </w:rPr>
        <w:t>맞게</w:t>
      </w:r>
      <w:r>
        <w:rPr>
          <w:color w:val="5B6472"/>
          <w:sz w:val="18"/>
        </w:rPr>
        <w:t xml:space="preserve"> </w:t>
      </w:r>
      <w:r>
        <w:rPr>
          <w:color w:val="5B6472"/>
          <w:sz w:val="18"/>
        </w:rPr>
        <w:t>요약</w:t>
      </w:r>
      <w:r>
        <w:rPr>
          <w:color w:val="5B6472"/>
          <w:sz w:val="18"/>
        </w:rPr>
        <w:t>/</w:t>
      </w:r>
      <w:r>
        <w:rPr>
          <w:color w:val="5B6472"/>
          <w:sz w:val="18"/>
        </w:rPr>
        <w:t>재구성함</w:t>
      </w:r>
      <w:r>
        <w:rPr>
          <w:color w:val="5B6472"/>
          <w:sz w:val="18"/>
        </w:rPr>
        <w:t>.</w:t>
      </w:r>
    </w:p>
    <w:sectPr w:rsidR="00957335" w:rsidSect="00034616">
      <w:headerReference w:type="default" r:id="rId24"/>
      <w:footerReference w:type="default" r:id="rId25"/>
      <w:pgSz w:w="12240" w:h="15840"/>
      <w:pgMar w:top="1224" w:right="1440" w:bottom="1224" w:left="1440" w:header="648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D7F69" w14:textId="77777777" w:rsidR="005A6F0D" w:rsidRDefault="005A6F0D">
      <w:pPr>
        <w:spacing w:after="0" w:line="240" w:lineRule="auto"/>
      </w:pPr>
      <w:r>
        <w:separator/>
      </w:r>
    </w:p>
  </w:endnote>
  <w:endnote w:type="continuationSeparator" w:id="0">
    <w:p w14:paraId="38C95FC5" w14:textId="77777777" w:rsidR="005A6F0D" w:rsidRDefault="005A6F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D629D" w14:textId="77777777" w:rsidR="00957335" w:rsidRDefault="00000000">
    <w:pPr>
      <w:pStyle w:val="Footer"/>
      <w:jc w:val="center"/>
    </w:pPr>
    <w:r>
      <w:rPr>
        <w:color w:val="5B6472"/>
        <w:sz w:val="18"/>
      </w:rPr>
      <w:t>Linear + MCP + VS Code Ports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0482B" w14:textId="77777777" w:rsidR="005A6F0D" w:rsidRDefault="005A6F0D">
      <w:pPr>
        <w:spacing w:after="0" w:line="240" w:lineRule="auto"/>
      </w:pPr>
      <w:r>
        <w:separator/>
      </w:r>
    </w:p>
  </w:footnote>
  <w:footnote w:type="continuationSeparator" w:id="0">
    <w:p w14:paraId="0FB30D61" w14:textId="77777777" w:rsidR="005A6F0D" w:rsidRDefault="005A6F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26BD7" w14:textId="77777777" w:rsidR="00957335" w:rsidRDefault="00000000">
    <w:pPr>
      <w:pStyle w:val="Header"/>
      <w:jc w:val="right"/>
    </w:pPr>
    <w:r>
      <w:rPr>
        <w:color w:val="5B6472"/>
        <w:sz w:val="18"/>
      </w:rPr>
      <w:t>SKN28 3rd 1Team Collaboration Setup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6172548">
    <w:abstractNumId w:val="8"/>
  </w:num>
  <w:num w:numId="2" w16cid:durableId="742725384">
    <w:abstractNumId w:val="6"/>
  </w:num>
  <w:num w:numId="3" w16cid:durableId="1994289755">
    <w:abstractNumId w:val="5"/>
  </w:num>
  <w:num w:numId="4" w16cid:durableId="1384480721">
    <w:abstractNumId w:val="4"/>
  </w:num>
  <w:num w:numId="5" w16cid:durableId="260114516">
    <w:abstractNumId w:val="7"/>
  </w:num>
  <w:num w:numId="6" w16cid:durableId="320231675">
    <w:abstractNumId w:val="3"/>
  </w:num>
  <w:num w:numId="7" w16cid:durableId="2026981372">
    <w:abstractNumId w:val="2"/>
  </w:num>
  <w:num w:numId="8" w16cid:durableId="371001768">
    <w:abstractNumId w:val="1"/>
  </w:num>
  <w:num w:numId="9" w16cid:durableId="1919973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5EAD"/>
    <w:rsid w:val="005A6F0D"/>
    <w:rsid w:val="009263E7"/>
    <w:rsid w:val="00957335"/>
    <w:rsid w:val="00AA1D8D"/>
    <w:rsid w:val="00B47730"/>
    <w:rsid w:val="00C6274F"/>
    <w:rsid w:val="00CB0664"/>
    <w:rsid w:val="00E91D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1BBFE4"/>
  <w14:defaultImageDpi w14:val="300"/>
  <w15:docId w15:val="{7F949811-83B7-7D47-A2ED-AD2C21442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Calibri" w:eastAsia="Malgun Gothic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E6AD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E6AD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118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1182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B6472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linear.app/docs/custom-views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developers.openai.com/codex/integrations/linear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linear.app/docs/use-cycles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linear.app/docs/projects" TargetMode="External"/><Relationship Id="rId20" Type="http://schemas.openxmlformats.org/officeDocument/2006/relationships/hyperlink" Target="https://linear.app/integrations/codex-mcp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linear.app/docs/creating-issues" TargetMode="External"/><Relationship Id="rId23" Type="http://schemas.openxmlformats.org/officeDocument/2006/relationships/hyperlink" Target="https://code.visualstudio.com/docs/debugtest/port-forwarding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linear.app/docs/github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code.visualstudio.com/docs/remote/ssh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1603</Words>
  <Characters>5453</Characters>
  <Application>Microsoft Office Word</Application>
  <DocSecurity>0</DocSecurity>
  <Lines>227</Lines>
  <Paragraphs>195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lee wonbeen</cp:lastModifiedBy>
  <cp:revision>3</cp:revision>
  <dcterms:created xsi:type="dcterms:W3CDTF">2013-12-23T23:15:00Z</dcterms:created>
  <dcterms:modified xsi:type="dcterms:W3CDTF">2026-05-19T06:51:00Z</dcterms:modified>
  <cp:category/>
</cp:coreProperties>
</file>