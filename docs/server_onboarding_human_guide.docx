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DD7F" w14:textId="77777777" w:rsidR="007604AA" w:rsidRDefault="00000000">
      <w:pPr>
        <w:pStyle w:val="Title"/>
        <w:spacing w:after="60"/>
        <w:rPr>
          <w:lang w:eastAsia="ko-KR"/>
        </w:rPr>
      </w:pPr>
      <w:r>
        <w:rPr>
          <w:rFonts w:ascii="Calibri" w:eastAsia="Malgun Gothic" w:hAnsi="Calibri"/>
          <w:lang w:eastAsia="ko-KR"/>
        </w:rPr>
        <w:t>서버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개발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환경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접속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안내서</w:t>
      </w:r>
    </w:p>
    <w:p w14:paraId="7E5A3BF2" w14:textId="77777777" w:rsidR="007604AA" w:rsidRDefault="00000000">
      <w:pPr>
        <w:pStyle w:val="Subtitle"/>
        <w:spacing w:after="240"/>
      </w:pPr>
      <w:proofErr w:type="spellStart"/>
      <w:r>
        <w:rPr>
          <w:rFonts w:ascii="Calibri" w:eastAsia="Malgun Gothic" w:hAnsi="Calibri"/>
        </w:rPr>
        <w:t>Tailscale</w:t>
      </w:r>
      <w:proofErr w:type="spellEnd"/>
      <w:r>
        <w:rPr>
          <w:rFonts w:ascii="Calibri" w:eastAsia="Malgun Gothic" w:hAnsi="Calibri"/>
        </w:rPr>
        <w:t xml:space="preserve"> VPN, SSH </w:t>
      </w:r>
      <w:proofErr w:type="spellStart"/>
      <w:r>
        <w:rPr>
          <w:rFonts w:ascii="Calibri" w:eastAsia="Malgun Gothic" w:hAnsi="Calibri"/>
        </w:rPr>
        <w:t>공개키</w:t>
      </w:r>
      <w:proofErr w:type="spellEnd"/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인증</w:t>
      </w:r>
      <w:r>
        <w:rPr>
          <w:rFonts w:ascii="Calibri" w:eastAsia="Malgun Gothic" w:hAnsi="Calibri"/>
        </w:rPr>
        <w:t xml:space="preserve">, VS Code Remote SSH, Codex IDE extension </w:t>
      </w:r>
      <w:r>
        <w:rPr>
          <w:rFonts w:ascii="Calibri" w:eastAsia="Malgun Gothic" w:hAnsi="Calibri"/>
        </w:rPr>
        <w:t>사용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준비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604AA" w14:paraId="202EFD69" w14:textId="77777777">
        <w:trPr>
          <w:jc w:val="center"/>
        </w:trPr>
        <w:tc>
          <w:tcPr>
            <w:tcW w:w="9360" w:type="dxa"/>
            <w:shd w:val="clear" w:color="auto" w:fill="F4F6F9"/>
            <w:vAlign w:val="center"/>
          </w:tcPr>
          <w:p w14:paraId="66BA9D3C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1F4D78"/>
                <w:lang w:eastAsia="ko-KR"/>
              </w:rPr>
              <w:t>핵심</w:t>
            </w:r>
            <w:r>
              <w:rPr>
                <w:b/>
                <w:color w:val="1F4D78"/>
                <w:lang w:eastAsia="ko-KR"/>
              </w:rPr>
              <w:t xml:space="preserve"> </w:t>
            </w:r>
            <w:r>
              <w:rPr>
                <w:b/>
                <w:color w:val="1F4D78"/>
                <w:lang w:eastAsia="ko-KR"/>
              </w:rPr>
              <w:t>목적</w:t>
            </w:r>
            <w:r>
              <w:rPr>
                <w:b/>
                <w:color w:val="1F4D78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각자</w:t>
            </w:r>
            <w:r>
              <w:rPr>
                <w:lang w:eastAsia="ko-KR"/>
              </w:rPr>
              <w:t xml:space="preserve"> PC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Tailscale</w:t>
            </w:r>
            <w:proofErr w:type="spellEnd"/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owenfed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접속하고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SSH </w:t>
            </w:r>
            <w:r>
              <w:rPr>
                <w:lang w:eastAsia="ko-KR"/>
              </w:rPr>
              <w:t>접속한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VS Code </w:t>
            </w:r>
            <w:r>
              <w:rPr>
                <w:lang w:eastAsia="ko-KR"/>
              </w:rPr>
              <w:t>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창에서</w:t>
            </w:r>
            <w:r>
              <w:rPr>
                <w:lang w:eastAsia="ko-KR"/>
              </w:rPr>
              <w:t xml:space="preserve"> Codex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것이다</w:t>
            </w:r>
            <w:r>
              <w:rPr>
                <w:lang w:eastAsia="ko-KR"/>
              </w:rPr>
              <w:t>.</w:t>
            </w:r>
          </w:p>
        </w:tc>
      </w:tr>
    </w:tbl>
    <w:p w14:paraId="45BC6D3A" w14:textId="77777777" w:rsidR="007604AA" w:rsidRDefault="007604AA">
      <w:pPr>
        <w:spacing w:after="40"/>
        <w:rPr>
          <w:lang w:eastAsia="ko-KR"/>
        </w:rPr>
      </w:pPr>
    </w:p>
    <w:p w14:paraId="68B719DE" w14:textId="77777777" w:rsidR="007604AA" w:rsidRDefault="00000000">
      <w:pPr>
        <w:pStyle w:val="Heading1"/>
        <w:spacing w:before="360" w:after="20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1. </w:t>
      </w:r>
      <w:r>
        <w:rPr>
          <w:rFonts w:ascii="Calibri" w:eastAsia="Malgun Gothic" w:hAnsi="Calibri"/>
          <w:lang w:eastAsia="ko-KR"/>
        </w:rPr>
        <w:t>현재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확정된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정보</w:t>
      </w:r>
    </w:p>
    <w:p w14:paraId="536844A5" w14:textId="77777777" w:rsidR="007604AA" w:rsidRDefault="00000000">
      <w:pPr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Tailscale </w:t>
      </w:r>
      <w:r>
        <w:rPr>
          <w:lang w:eastAsia="ko-KR"/>
        </w:rPr>
        <w:t>네트워크에</w:t>
      </w:r>
      <w:r>
        <w:rPr>
          <w:lang w:eastAsia="ko-KR"/>
        </w:rPr>
        <w:t xml:space="preserve"> </w:t>
      </w:r>
      <w:r>
        <w:rPr>
          <w:lang w:eastAsia="ko-KR"/>
        </w:rPr>
        <w:t>공유된</w:t>
      </w:r>
      <w:r>
        <w:rPr>
          <w:lang w:eastAsia="ko-KR"/>
        </w:rPr>
        <w:t xml:space="preserve"> `owenfed`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계정은</w:t>
      </w:r>
      <w:r>
        <w:rPr>
          <w:lang w:eastAsia="ko-KR"/>
        </w:rPr>
        <w:t xml:space="preserve"> </w:t>
      </w:r>
      <w:r>
        <w:rPr>
          <w:lang w:eastAsia="ko-KR"/>
        </w:rPr>
        <w:t>생성되어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비밀번호는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`소유자가 별도로 전달한 임시 비밀번호`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비밀번호는</w:t>
      </w:r>
      <w:r>
        <w:rPr>
          <w:lang w:eastAsia="ko-KR"/>
        </w:rPr>
        <w:t xml:space="preserve"> </w:t>
      </w:r>
      <w:r>
        <w:rPr>
          <w:lang w:eastAsia="ko-KR"/>
        </w:rPr>
        <w:t>부트스트랩</w:t>
      </w:r>
      <w:r>
        <w:rPr>
          <w:lang w:eastAsia="ko-KR"/>
        </w:rPr>
        <w:t xml:space="preserve"> </w:t>
      </w:r>
      <w:r>
        <w:rPr>
          <w:lang w:eastAsia="ko-KR"/>
        </w:rPr>
        <w:t>용도이므로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변경해야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Style w:val="TableGrid"/>
        <w:tblW w:w="9360" w:type="dxa"/>
        <w:jc w:val="center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4"/>
        <w:gridCol w:w="4248"/>
        <w:gridCol w:w="3168"/>
      </w:tblGrid>
      <w:tr w:rsidR="007604AA" w14:paraId="791E4A3F" w14:textId="77777777">
        <w:trPr>
          <w:jc w:val="center"/>
        </w:trPr>
        <w:tc>
          <w:tcPr>
            <w:tcW w:w="1944" w:type="dxa"/>
            <w:shd w:val="clear" w:color="auto" w:fill="E8EEF5"/>
            <w:vAlign w:val="center"/>
          </w:tcPr>
          <w:p w14:paraId="621E5677" w14:textId="77777777" w:rsidR="007604AA" w:rsidRDefault="00000000">
            <w:pPr>
              <w:spacing w:after="0"/>
            </w:pPr>
            <w:r>
              <w:rPr>
                <w:b/>
                <w:color w:val="1F4D78"/>
              </w:rPr>
              <w:t>이름</w:t>
            </w:r>
          </w:p>
        </w:tc>
        <w:tc>
          <w:tcPr>
            <w:tcW w:w="4248" w:type="dxa"/>
            <w:shd w:val="clear" w:color="auto" w:fill="E8EEF5"/>
            <w:vAlign w:val="center"/>
          </w:tcPr>
          <w:p w14:paraId="40E7FBFB" w14:textId="77777777" w:rsidR="007604AA" w:rsidRDefault="00000000">
            <w:pPr>
              <w:spacing w:after="0"/>
            </w:pPr>
            <w:r>
              <w:rPr>
                <w:b/>
                <w:color w:val="1F4D78"/>
              </w:rPr>
              <w:t>초대</w:t>
            </w:r>
            <w:r>
              <w:rPr>
                <w:b/>
                <w:color w:val="1F4D78"/>
              </w:rPr>
              <w:t>/</w:t>
            </w:r>
            <w:r>
              <w:rPr>
                <w:b/>
                <w:color w:val="1F4D78"/>
              </w:rPr>
              <w:t>식별</w:t>
            </w:r>
            <w:r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이메일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1EBAA37A" w14:textId="77777777" w:rsidR="007604AA" w:rsidRDefault="00000000">
            <w:pPr>
              <w:spacing w:after="0"/>
            </w:pPr>
            <w:r>
              <w:rPr>
                <w:b/>
                <w:color w:val="1F4D78"/>
              </w:rPr>
              <w:t>서버</w:t>
            </w:r>
            <w:r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사용자명</w:t>
            </w:r>
          </w:p>
        </w:tc>
      </w:tr>
      <w:tr w:rsidR="007604AA" w14:paraId="10D997A2" w14:textId="77777777">
        <w:trPr>
          <w:jc w:val="center"/>
        </w:trPr>
        <w:tc>
          <w:tcPr>
            <w:tcW w:w="1944" w:type="dxa"/>
            <w:vAlign w:val="center"/>
          </w:tcPr>
          <w:p w14:paraId="1A13454E" w14:textId="77777777" w:rsidR="007604AA" w:rsidRDefault="00000000">
            <w:pPr>
              <w:spacing w:after="0"/>
            </w:pPr>
            <w:r>
              <w:t>김지효</w:t>
            </w:r>
          </w:p>
        </w:tc>
        <w:tc>
          <w:tcPr>
            <w:tcW w:w="4248" w:type="dxa"/>
            <w:vAlign w:val="center"/>
          </w:tcPr>
          <w:p w14:paraId="705682E5" w14:textId="77777777" w:rsidR="007604AA" w:rsidRDefault="00000000">
            <w:pPr>
              <w:spacing w:after="0"/>
            </w:pPr>
            <w:r>
              <w:t>jjeoe_0317@gmail.com</w:t>
            </w:r>
          </w:p>
        </w:tc>
        <w:tc>
          <w:tcPr>
            <w:tcW w:w="3168" w:type="dxa"/>
            <w:vAlign w:val="center"/>
          </w:tcPr>
          <w:p w14:paraId="41E888EC" w14:textId="77777777" w:rsidR="007604AA" w:rsidRDefault="00000000">
            <w:pPr>
              <w:spacing w:after="0"/>
            </w:pPr>
            <w:r>
              <w:t>jjeoe_0317</w:t>
            </w:r>
          </w:p>
        </w:tc>
      </w:tr>
      <w:tr w:rsidR="007604AA" w14:paraId="367A8D99" w14:textId="77777777">
        <w:trPr>
          <w:jc w:val="center"/>
        </w:trPr>
        <w:tc>
          <w:tcPr>
            <w:tcW w:w="1944" w:type="dxa"/>
            <w:vAlign w:val="center"/>
          </w:tcPr>
          <w:p w14:paraId="069AE9C9" w14:textId="77777777" w:rsidR="007604AA" w:rsidRDefault="00000000">
            <w:pPr>
              <w:spacing w:after="0"/>
            </w:pPr>
            <w:r>
              <w:t>송윤경</w:t>
            </w:r>
          </w:p>
        </w:tc>
        <w:tc>
          <w:tcPr>
            <w:tcW w:w="4248" w:type="dxa"/>
            <w:vAlign w:val="center"/>
          </w:tcPr>
          <w:p w14:paraId="000785E3" w14:textId="77777777" w:rsidR="007604AA" w:rsidRDefault="00000000">
            <w:pPr>
              <w:spacing w:after="0"/>
            </w:pPr>
            <w:r>
              <w:t>na2ppn26450@gmail.com</w:t>
            </w:r>
          </w:p>
        </w:tc>
        <w:tc>
          <w:tcPr>
            <w:tcW w:w="3168" w:type="dxa"/>
            <w:vAlign w:val="center"/>
          </w:tcPr>
          <w:p w14:paraId="3BA7FBFB" w14:textId="77777777" w:rsidR="007604AA" w:rsidRDefault="00000000">
            <w:pPr>
              <w:spacing w:after="0"/>
            </w:pPr>
            <w:r>
              <w:t>alice123</w:t>
            </w:r>
          </w:p>
        </w:tc>
      </w:tr>
      <w:tr w:rsidR="007604AA" w14:paraId="2E710635" w14:textId="77777777">
        <w:trPr>
          <w:jc w:val="center"/>
        </w:trPr>
        <w:tc>
          <w:tcPr>
            <w:tcW w:w="1944" w:type="dxa"/>
            <w:vAlign w:val="center"/>
          </w:tcPr>
          <w:p w14:paraId="1696FDA7" w14:textId="77777777" w:rsidR="007604AA" w:rsidRDefault="00000000">
            <w:pPr>
              <w:spacing w:after="0"/>
            </w:pPr>
            <w:r>
              <w:t>전하영</w:t>
            </w:r>
          </w:p>
        </w:tc>
        <w:tc>
          <w:tcPr>
            <w:tcW w:w="4248" w:type="dxa"/>
            <w:vAlign w:val="center"/>
          </w:tcPr>
          <w:p w14:paraId="398DA5B1" w14:textId="77777777" w:rsidR="007604AA" w:rsidRDefault="00000000">
            <w:pPr>
              <w:spacing w:after="0"/>
            </w:pPr>
            <w:r>
              <w:t>vosnuevo@gmail.com</w:t>
            </w:r>
          </w:p>
        </w:tc>
        <w:tc>
          <w:tcPr>
            <w:tcW w:w="3168" w:type="dxa"/>
            <w:vAlign w:val="center"/>
          </w:tcPr>
          <w:p w14:paraId="0A1A4FB8" w14:textId="77777777" w:rsidR="007604AA" w:rsidRDefault="00000000">
            <w:pPr>
              <w:spacing w:after="0"/>
            </w:pPr>
            <w:r>
              <w:t>vosnuevo</w:t>
            </w:r>
          </w:p>
        </w:tc>
      </w:tr>
      <w:tr w:rsidR="007604AA" w14:paraId="76308C1B" w14:textId="77777777">
        <w:trPr>
          <w:jc w:val="center"/>
        </w:trPr>
        <w:tc>
          <w:tcPr>
            <w:tcW w:w="1944" w:type="dxa"/>
            <w:vAlign w:val="center"/>
          </w:tcPr>
          <w:p w14:paraId="4107FA38" w14:textId="77777777" w:rsidR="007604AA" w:rsidRDefault="00000000">
            <w:pPr>
              <w:spacing w:after="0"/>
            </w:pPr>
            <w:r>
              <w:t>양도영</w:t>
            </w:r>
          </w:p>
        </w:tc>
        <w:tc>
          <w:tcPr>
            <w:tcW w:w="4248" w:type="dxa"/>
            <w:vAlign w:val="center"/>
          </w:tcPr>
          <w:p w14:paraId="6A16FD73" w14:textId="77777777" w:rsidR="007604AA" w:rsidRDefault="00000000">
            <w:pPr>
              <w:spacing w:after="0"/>
            </w:pPr>
            <w:r>
              <w:t>dyking99@naver.com</w:t>
            </w:r>
          </w:p>
        </w:tc>
        <w:tc>
          <w:tcPr>
            <w:tcW w:w="3168" w:type="dxa"/>
            <w:vAlign w:val="center"/>
          </w:tcPr>
          <w:p w14:paraId="0F060D15" w14:textId="77777777" w:rsidR="007604AA" w:rsidRDefault="00000000">
            <w:pPr>
              <w:spacing w:after="0"/>
            </w:pPr>
            <w:r>
              <w:t>dyking99</w:t>
            </w:r>
          </w:p>
        </w:tc>
      </w:tr>
    </w:tbl>
    <w:p w14:paraId="3F7BF1D4" w14:textId="77777777" w:rsidR="007604AA" w:rsidRDefault="007604AA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604AA" w14:paraId="3FAD1DE8" w14:textId="77777777">
        <w:trPr>
          <w:jc w:val="center"/>
        </w:trPr>
        <w:tc>
          <w:tcPr>
            <w:tcW w:w="9360" w:type="dxa"/>
            <w:shd w:val="clear" w:color="auto" w:fill="FFF2CC"/>
            <w:vAlign w:val="center"/>
          </w:tcPr>
          <w:p w14:paraId="10F91BD3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b/>
                <w:color w:val="1F4D78"/>
                <w:lang w:eastAsia="ko-KR"/>
              </w:rPr>
              <w:t>보안</w:t>
            </w:r>
            <w:r>
              <w:rPr>
                <w:b/>
                <w:color w:val="1F4D78"/>
                <w:lang w:eastAsia="ko-KR"/>
              </w:rPr>
              <w:t xml:space="preserve"> </w:t>
            </w:r>
            <w:r>
              <w:rPr>
                <w:b/>
                <w:color w:val="1F4D78"/>
                <w:lang w:eastAsia="ko-KR"/>
              </w:rPr>
              <w:t>주의</w:t>
            </w:r>
            <w:r>
              <w:rPr>
                <w:b/>
                <w:color w:val="1F4D78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소유자가 별도로 전달한 임시 비밀번호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`passwd`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</w:tbl>
    <w:p w14:paraId="6F612638" w14:textId="77777777" w:rsidR="007604AA" w:rsidRDefault="007604AA">
      <w:pPr>
        <w:spacing w:after="40"/>
        <w:rPr>
          <w:lang w:eastAsia="ko-KR"/>
        </w:rPr>
      </w:pPr>
    </w:p>
    <w:p w14:paraId="7D04237B" w14:textId="77777777" w:rsidR="007604AA" w:rsidRDefault="00000000">
      <w:pPr>
        <w:pStyle w:val="Heading1"/>
        <w:spacing w:before="360" w:after="200"/>
      </w:pPr>
      <w:r>
        <w:rPr>
          <w:rFonts w:ascii="Calibri" w:eastAsia="Malgun Gothic" w:hAnsi="Calibri"/>
        </w:rPr>
        <w:t xml:space="preserve">2. </w:t>
      </w:r>
      <w:r>
        <w:rPr>
          <w:rFonts w:ascii="Calibri" w:eastAsia="Malgun Gothic" w:hAnsi="Calibri"/>
        </w:rPr>
        <w:t>전체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작업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흐름</w:t>
      </w:r>
    </w:p>
    <w:p w14:paraId="22D23087" w14:textId="77777777" w:rsidR="007604AA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팀원이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이메일로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Tailscale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초대를</w:t>
      </w:r>
      <w:r>
        <w:rPr>
          <w:lang w:eastAsia="ko-KR"/>
        </w:rPr>
        <w:t xml:space="preserve"> </w:t>
      </w:r>
      <w:r>
        <w:rPr>
          <w:lang w:eastAsia="ko-KR"/>
        </w:rPr>
        <w:t>수락한다</w:t>
      </w:r>
      <w:r>
        <w:rPr>
          <w:lang w:eastAsia="ko-KR"/>
        </w:rPr>
        <w:t>.</w:t>
      </w:r>
    </w:p>
    <w:p w14:paraId="749C74D8" w14:textId="77777777" w:rsidR="007604AA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팀원</w:t>
      </w:r>
      <w:r>
        <w:rPr>
          <w:lang w:eastAsia="ko-KR"/>
        </w:rPr>
        <w:t xml:space="preserve"> PC</w:t>
      </w:r>
      <w:r>
        <w:rPr>
          <w:lang w:eastAsia="ko-KR"/>
        </w:rPr>
        <w:t>에</w:t>
      </w:r>
      <w:r>
        <w:rPr>
          <w:lang w:eastAsia="ko-KR"/>
        </w:rPr>
        <w:t xml:space="preserve"> Tailscale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설치하고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계정으로</w:t>
      </w:r>
      <w:r>
        <w:rPr>
          <w:lang w:eastAsia="ko-KR"/>
        </w:rPr>
        <w:t xml:space="preserve"> </w:t>
      </w:r>
      <w:r>
        <w:rPr>
          <w:lang w:eastAsia="ko-KR"/>
        </w:rPr>
        <w:t>로그인한다</w:t>
      </w:r>
      <w:r>
        <w:rPr>
          <w:lang w:eastAsia="ko-KR"/>
        </w:rPr>
        <w:t>.</w:t>
      </w:r>
    </w:p>
    <w:p w14:paraId="313B7F73" w14:textId="77777777" w:rsidR="007604AA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lastRenderedPageBreak/>
        <w:t>Tailscale</w:t>
      </w:r>
      <w:r>
        <w:rPr>
          <w:lang w:eastAsia="ko-KR"/>
        </w:rPr>
        <w:t>에서</w:t>
      </w:r>
      <w:r>
        <w:rPr>
          <w:lang w:eastAsia="ko-KR"/>
        </w:rPr>
        <w:t xml:space="preserve"> `owenfed`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보이는지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529537B7" w14:textId="77777777" w:rsidR="007604AA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사용자명과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비밀번호로</w:t>
      </w:r>
      <w:r>
        <w:rPr>
          <w:lang w:eastAsia="ko-KR"/>
        </w:rPr>
        <w:t xml:space="preserve"> SSH</w:t>
      </w:r>
      <w:r>
        <w:rPr>
          <w:lang w:eastAsia="ko-KR"/>
        </w:rPr>
        <w:t>에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접속한다</w:t>
      </w:r>
      <w:r>
        <w:rPr>
          <w:lang w:eastAsia="ko-KR"/>
        </w:rPr>
        <w:t>.</w:t>
      </w:r>
    </w:p>
    <w:p w14:paraId="4187589F" w14:textId="77777777" w:rsidR="007604AA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변경하고</w:t>
      </w:r>
      <w:r>
        <w:rPr>
          <w:lang w:eastAsia="ko-KR"/>
        </w:rPr>
        <w:t xml:space="preserve">, </w:t>
      </w:r>
      <w:r>
        <w:rPr>
          <w:lang w:eastAsia="ko-KR"/>
        </w:rPr>
        <w:t>로컬</w:t>
      </w:r>
      <w:r>
        <w:rPr>
          <w:lang w:eastAsia="ko-KR"/>
        </w:rPr>
        <w:t xml:space="preserve"> PC</w:t>
      </w:r>
      <w:r>
        <w:rPr>
          <w:lang w:eastAsia="ko-KR"/>
        </w:rPr>
        <w:t>에서</w:t>
      </w:r>
      <w:r>
        <w:rPr>
          <w:lang w:eastAsia="ko-KR"/>
        </w:rPr>
        <w:t xml:space="preserve"> SSH </w:t>
      </w:r>
      <w:r>
        <w:rPr>
          <w:lang w:eastAsia="ko-KR"/>
        </w:rPr>
        <w:t>공개키를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14:paraId="005FB03F" w14:textId="77777777" w:rsidR="007604AA" w:rsidRDefault="00000000">
      <w:pPr>
        <w:pStyle w:val="ListNumber"/>
        <w:spacing w:after="80"/>
      </w:pPr>
      <w:r>
        <w:t>공개키를</w:t>
      </w:r>
      <w:r>
        <w:t xml:space="preserve"> </w:t>
      </w:r>
      <w:r>
        <w:t>서버의</w:t>
      </w:r>
      <w:r>
        <w:t xml:space="preserve"> `~/.ssh/authorized_keys`</w:t>
      </w:r>
      <w:r>
        <w:t>에</w:t>
      </w:r>
      <w:r>
        <w:t xml:space="preserve"> </w:t>
      </w:r>
      <w:r>
        <w:t>등록한다</w:t>
      </w:r>
      <w:r>
        <w:t>.</w:t>
      </w:r>
    </w:p>
    <w:p w14:paraId="71F90440" w14:textId="77777777" w:rsidR="007604AA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SSH </w:t>
      </w:r>
      <w:r>
        <w:rPr>
          <w:lang w:eastAsia="ko-KR"/>
        </w:rPr>
        <w:t>접속되는지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9250143" w14:textId="77777777" w:rsidR="007604AA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VS Code Remote SSH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접속하고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>.</w:t>
      </w:r>
    </w:p>
    <w:p w14:paraId="1BAE52B7" w14:textId="77777777" w:rsidR="007604AA" w:rsidRDefault="00000000">
      <w:pPr>
        <w:pStyle w:val="ListNumber"/>
        <w:spacing w:after="80"/>
      </w:pPr>
      <w:r>
        <w:t>Codex IDE extension</w:t>
      </w:r>
      <w:r>
        <w:t>을</w:t>
      </w:r>
      <w:r>
        <w:t xml:space="preserve"> </w:t>
      </w:r>
      <w:r>
        <w:t>설치</w:t>
      </w:r>
      <w:r>
        <w:t>/</w:t>
      </w:r>
      <w:r>
        <w:t>활성화하고</w:t>
      </w:r>
      <w:r>
        <w:t xml:space="preserve"> ChatGPT </w:t>
      </w:r>
      <w:r>
        <w:t>계정</w:t>
      </w:r>
      <w:r>
        <w:t xml:space="preserve"> </w:t>
      </w:r>
      <w:r>
        <w:t>또는</w:t>
      </w:r>
      <w:r>
        <w:t xml:space="preserve"> API key</w:t>
      </w:r>
      <w:r>
        <w:t>로</w:t>
      </w:r>
      <w:r>
        <w:t xml:space="preserve"> </w:t>
      </w:r>
      <w:r>
        <w:t>로그인한다</w:t>
      </w:r>
      <w:r>
        <w:t>.</w:t>
      </w:r>
    </w:p>
    <w:p w14:paraId="09A7F533" w14:textId="77777777" w:rsidR="007604AA" w:rsidRDefault="00000000">
      <w:pPr>
        <w:pStyle w:val="ListNumber"/>
        <w:spacing w:after="8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터미널에서</w:t>
      </w:r>
      <w:r>
        <w:rPr>
          <w:lang w:eastAsia="ko-KR"/>
        </w:rPr>
        <w:t xml:space="preserve"> `gh auth login`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실행해</w:t>
      </w:r>
      <w:r>
        <w:rPr>
          <w:lang w:eastAsia="ko-KR"/>
        </w:rPr>
        <w:t xml:space="preserve"> GitHub CLI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완료한다</w:t>
      </w:r>
      <w:r>
        <w:rPr>
          <w:lang w:eastAsia="ko-KR"/>
        </w:rPr>
        <w:t>.</w:t>
      </w:r>
    </w:p>
    <w:p w14:paraId="0B765A48" w14:textId="77777777" w:rsidR="007604AA" w:rsidRDefault="00000000">
      <w:pPr>
        <w:pStyle w:val="Heading1"/>
        <w:spacing w:before="360" w:after="200"/>
      </w:pPr>
      <w:r>
        <w:rPr>
          <w:rFonts w:ascii="Calibri" w:eastAsia="Malgun Gothic" w:hAnsi="Calibri"/>
        </w:rPr>
        <w:t xml:space="preserve">3. </w:t>
      </w:r>
      <w:r>
        <w:rPr>
          <w:rFonts w:ascii="Calibri" w:eastAsia="Malgun Gothic" w:hAnsi="Calibri"/>
        </w:rPr>
        <w:t>팀원이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준비할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것</w:t>
      </w:r>
    </w:p>
    <w:p w14:paraId="56722AD6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Tailscale </w:t>
      </w:r>
      <w:r>
        <w:rPr>
          <w:lang w:eastAsia="ko-KR"/>
        </w:rPr>
        <w:t>초대를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계정에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가능해야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4E233CC" w14:textId="77777777" w:rsidR="007604AA" w:rsidRDefault="00000000">
      <w:pPr>
        <w:pStyle w:val="ListBullet"/>
        <w:spacing w:after="80"/>
      </w:pPr>
      <w:r>
        <w:t>팀원</w:t>
      </w:r>
      <w:r>
        <w:t xml:space="preserve"> PC</w:t>
      </w:r>
      <w:r>
        <w:t>에</w:t>
      </w:r>
      <w:r>
        <w:t xml:space="preserve"> Tailscale, VS Code, Remote - SSH extension</w:t>
      </w:r>
      <w:r>
        <w:t>이</w:t>
      </w:r>
      <w:r>
        <w:t xml:space="preserve"> </w:t>
      </w:r>
      <w:r>
        <w:t>설치되어야</w:t>
      </w:r>
      <w:r>
        <w:t xml:space="preserve"> </w:t>
      </w:r>
      <w:r>
        <w:t>한다</w:t>
      </w:r>
      <w:r>
        <w:t>.</w:t>
      </w:r>
    </w:p>
    <w:p w14:paraId="24EA1412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사용자명과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310ACDD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Codex </w:t>
      </w:r>
      <w:r>
        <w:rPr>
          <w:lang w:eastAsia="ko-KR"/>
        </w:rPr>
        <w:t>사용을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ChatGPT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API key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준비되어야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1C46835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GitHub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GitHub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완료할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6DEB5DD" w14:textId="77777777" w:rsidR="007604AA" w:rsidRDefault="00000000">
      <w:pPr>
        <w:pStyle w:val="Heading1"/>
        <w:spacing w:before="360" w:after="20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4. </w:t>
      </w:r>
      <w:r>
        <w:rPr>
          <w:rFonts w:ascii="Calibri" w:eastAsia="Malgun Gothic" w:hAnsi="Calibri"/>
          <w:lang w:eastAsia="ko-KR"/>
        </w:rPr>
        <w:t>접속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검증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기준</w:t>
      </w:r>
    </w:p>
    <w:p w14:paraId="78F39575" w14:textId="77777777" w:rsidR="007604AA" w:rsidRDefault="00000000">
      <w:pPr>
        <w:rPr>
          <w:lang w:eastAsia="ko-KR"/>
        </w:rPr>
      </w:pP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끝났다고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SSH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통과되어야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상태다</w:t>
      </w:r>
      <w:r>
        <w:rPr>
          <w:lang w:eastAsia="ko-KR"/>
        </w:rPr>
        <w:t>.</w:t>
      </w:r>
    </w:p>
    <w:p w14:paraId="33B98FDB" w14:textId="77777777" w:rsidR="007604AA" w:rsidRDefault="00000000">
      <w:pPr>
        <w:pStyle w:val="ListBullet"/>
        <w:spacing w:after="80"/>
      </w:pPr>
      <w:r>
        <w:t>`tailscale ping owenfed`</w:t>
      </w:r>
      <w:r>
        <w:t>가</w:t>
      </w:r>
      <w:r>
        <w:t xml:space="preserve"> </w:t>
      </w:r>
      <w:r>
        <w:t>성공하거나</w:t>
      </w:r>
      <w:r>
        <w:t>, Tailscale IP</w:t>
      </w:r>
      <w:r>
        <w:t>로</w:t>
      </w:r>
      <w:r>
        <w:t xml:space="preserve"> SSH </w:t>
      </w:r>
      <w:r>
        <w:t>접속이</w:t>
      </w:r>
      <w:r>
        <w:t xml:space="preserve"> </w:t>
      </w:r>
      <w:r>
        <w:t>성공한다</w:t>
      </w:r>
      <w:r>
        <w:t>.</w:t>
      </w:r>
    </w:p>
    <w:p w14:paraId="70D0A30A" w14:textId="77777777" w:rsidR="007604AA" w:rsidRDefault="00000000">
      <w:pPr>
        <w:pStyle w:val="ListBullet"/>
        <w:spacing w:after="80"/>
      </w:pPr>
      <w:r>
        <w:t>`ssh -o PreferredAuthentications=publickey &lt;username&gt;@owenfed`</w:t>
      </w:r>
      <w:r>
        <w:t>가</w:t>
      </w:r>
      <w:r>
        <w:t xml:space="preserve"> </w:t>
      </w:r>
      <w:r>
        <w:t>서버</w:t>
      </w:r>
      <w:r>
        <w:t xml:space="preserve"> </w:t>
      </w:r>
      <w:r>
        <w:t>비밀번호</w:t>
      </w:r>
      <w:r>
        <w:t xml:space="preserve"> </w:t>
      </w:r>
      <w:r>
        <w:t>없이</w:t>
      </w:r>
      <w:r>
        <w:t xml:space="preserve"> </w:t>
      </w:r>
      <w:r>
        <w:t>성공한다</w:t>
      </w:r>
      <w:r>
        <w:t>.</w:t>
      </w:r>
    </w:p>
    <w:p w14:paraId="0F0BB8B6" w14:textId="77777777" w:rsidR="007604AA" w:rsidRDefault="00000000">
      <w:pPr>
        <w:pStyle w:val="ListBullet"/>
        <w:spacing w:after="80"/>
      </w:pPr>
      <w:r>
        <w:t>VS Code</w:t>
      </w:r>
      <w:r>
        <w:t>에서</w:t>
      </w:r>
      <w:r>
        <w:t xml:space="preserve"> `owenfed-&lt;username&gt;` Remote SSH </w:t>
      </w:r>
      <w:r>
        <w:t>호스트로</w:t>
      </w:r>
      <w:r>
        <w:t xml:space="preserve"> </w:t>
      </w:r>
      <w:r>
        <w:t>접속된다</w:t>
      </w:r>
      <w:r>
        <w:t>.</w:t>
      </w:r>
    </w:p>
    <w:p w14:paraId="4FB9DE2E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원격</w:t>
      </w:r>
      <w:r>
        <w:rPr>
          <w:lang w:eastAsia="ko-KR"/>
        </w:rPr>
        <w:t xml:space="preserve"> VS Code </w:t>
      </w:r>
      <w:r>
        <w:rPr>
          <w:lang w:eastAsia="ko-KR"/>
        </w:rPr>
        <w:t>창에서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폴더가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</w:t>
      </w:r>
    </w:p>
    <w:p w14:paraId="288D702A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Codex IDE extension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창에서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상태다</w:t>
      </w:r>
      <w:r>
        <w:rPr>
          <w:lang w:eastAsia="ko-KR"/>
        </w:rPr>
        <w:t>.</w:t>
      </w:r>
    </w:p>
    <w:p w14:paraId="5514D2D9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lastRenderedPageBreak/>
        <w:t>서버</w:t>
      </w:r>
      <w:r>
        <w:rPr>
          <w:lang w:eastAsia="ko-KR"/>
        </w:rPr>
        <w:t xml:space="preserve"> </w:t>
      </w:r>
      <w:r>
        <w:rPr>
          <w:lang w:eastAsia="ko-KR"/>
        </w:rPr>
        <w:t>터미널에서</w:t>
      </w:r>
      <w:r>
        <w:rPr>
          <w:lang w:eastAsia="ko-KR"/>
        </w:rPr>
        <w:t xml:space="preserve"> `gh auth status`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AE9B5A3" w14:textId="77777777" w:rsidR="007604AA" w:rsidRDefault="00000000">
      <w:pPr>
        <w:pStyle w:val="Heading1"/>
        <w:spacing w:before="360" w:after="200"/>
      </w:pPr>
      <w:r>
        <w:rPr>
          <w:rFonts w:ascii="Calibri" w:eastAsia="Malgun Gothic" w:hAnsi="Calibri"/>
        </w:rPr>
        <w:t xml:space="preserve">5. </w:t>
      </w:r>
      <w:r>
        <w:rPr>
          <w:rFonts w:ascii="Calibri" w:eastAsia="Malgun Gothic" w:hAnsi="Calibri"/>
        </w:rPr>
        <w:t>운영자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확인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항목</w:t>
      </w:r>
    </w:p>
    <w:p w14:paraId="12E9E9C9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 xml:space="preserve">`owenfed` </w:t>
      </w:r>
      <w:r>
        <w:rPr>
          <w:lang w:eastAsia="ko-KR"/>
        </w:rPr>
        <w:t>서버가</w:t>
      </w:r>
      <w:r>
        <w:rPr>
          <w:lang w:eastAsia="ko-KR"/>
        </w:rPr>
        <w:t xml:space="preserve"> Tailscale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상태인지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2BA8702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이메일이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이메일과</w:t>
      </w:r>
      <w:r>
        <w:rPr>
          <w:lang w:eastAsia="ko-KR"/>
        </w:rPr>
        <w:t xml:space="preserve"> </w:t>
      </w:r>
      <w:r>
        <w:rPr>
          <w:lang w:eastAsia="ko-KR"/>
        </w:rPr>
        <w:t>일치하는지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8DA1A0A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서버의</w:t>
      </w:r>
      <w:r>
        <w:rPr>
          <w:lang w:eastAsia="ko-KR"/>
        </w:rPr>
        <w:t xml:space="preserve"> OpenSSH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중이고</w:t>
      </w:r>
      <w:r>
        <w:rPr>
          <w:lang w:eastAsia="ko-KR"/>
        </w:rPr>
        <w:t xml:space="preserve"> Tailscale </w:t>
      </w:r>
      <w:r>
        <w:rPr>
          <w:lang w:eastAsia="ko-KR"/>
        </w:rPr>
        <w:t>경로에서</w:t>
      </w:r>
      <w:r>
        <w:rPr>
          <w:lang w:eastAsia="ko-KR"/>
        </w:rPr>
        <w:t xml:space="preserve"> 22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접속이</w:t>
      </w:r>
      <w:r>
        <w:rPr>
          <w:lang w:eastAsia="ko-KR"/>
        </w:rPr>
        <w:t xml:space="preserve"> </w:t>
      </w:r>
      <w:r>
        <w:rPr>
          <w:lang w:eastAsia="ko-KR"/>
        </w:rPr>
        <w:t>가능한지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225C1F5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계정의</w:t>
      </w:r>
      <w:r>
        <w:rPr>
          <w:lang w:eastAsia="ko-KR"/>
        </w:rPr>
        <w:t xml:space="preserve"> </w:t>
      </w:r>
      <w:r>
        <w:rPr>
          <w:lang w:eastAsia="ko-KR"/>
        </w:rPr>
        <w:t>홈</w:t>
      </w:r>
      <w:r>
        <w:rPr>
          <w:lang w:eastAsia="ko-KR"/>
        </w:rPr>
        <w:t xml:space="preserve"> </w:t>
      </w:r>
      <w:r>
        <w:rPr>
          <w:lang w:eastAsia="ko-KR"/>
        </w:rPr>
        <w:t>디렉터리와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쉘이</w:t>
      </w:r>
      <w:r>
        <w:rPr>
          <w:lang w:eastAsia="ko-KR"/>
        </w:rPr>
        <w:t xml:space="preserve"> </w:t>
      </w:r>
      <w:r>
        <w:rPr>
          <w:lang w:eastAsia="ko-KR"/>
        </w:rPr>
        <w:t>정상인지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D8EA30E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필요한</w:t>
      </w:r>
      <w:r>
        <w:rPr>
          <w:lang w:eastAsia="ko-KR"/>
        </w:rPr>
        <w:t xml:space="preserve"> Unix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부여한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로그아웃</w:t>
      </w:r>
      <w:r>
        <w:rPr>
          <w:lang w:eastAsia="ko-KR"/>
        </w:rPr>
        <w:t>/</w:t>
      </w:r>
      <w:r>
        <w:rPr>
          <w:lang w:eastAsia="ko-KR"/>
        </w:rPr>
        <w:t>로그인해야</w:t>
      </w:r>
      <w:r>
        <w:rPr>
          <w:lang w:eastAsia="ko-KR"/>
        </w:rPr>
        <w:t xml:space="preserve"> </w:t>
      </w:r>
      <w:r>
        <w:rPr>
          <w:lang w:eastAsia="ko-KR"/>
        </w:rPr>
        <w:t>반영된다는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안내한다</w:t>
      </w:r>
      <w:r>
        <w:rPr>
          <w:lang w:eastAsia="ko-KR"/>
        </w:rPr>
        <w:t>.</w:t>
      </w:r>
    </w:p>
    <w:p w14:paraId="04121BC4" w14:textId="77777777" w:rsidR="007604AA" w:rsidRDefault="00000000">
      <w:pPr>
        <w:pStyle w:val="ListBullet"/>
        <w:spacing w:after="80"/>
        <w:rPr>
          <w:lang w:eastAsia="ko-KR"/>
        </w:rPr>
      </w:pPr>
      <w:r>
        <w:rPr>
          <w:lang w:eastAsia="ko-KR"/>
        </w:rPr>
        <w:t>MagicDNS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불안정하면</w:t>
      </w:r>
      <w:r>
        <w:rPr>
          <w:lang w:eastAsia="ko-KR"/>
        </w:rPr>
        <w:t xml:space="preserve"> `owenfed`</w:t>
      </w:r>
      <w:r>
        <w:rPr>
          <w:lang w:eastAsia="ko-KR"/>
        </w:rPr>
        <w:t>의</w:t>
      </w:r>
      <w:r>
        <w:rPr>
          <w:lang w:eastAsia="ko-KR"/>
        </w:rPr>
        <w:t xml:space="preserve"> Tailscale IP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45BFF336" w14:textId="77777777" w:rsidR="007604AA" w:rsidRDefault="00000000">
      <w:pPr>
        <w:pStyle w:val="Heading1"/>
        <w:spacing w:before="320" w:after="160" w:line="293" w:lineRule="auto"/>
        <w:rPr>
          <w:lang w:eastAsia="ko-KR"/>
        </w:rPr>
      </w:pPr>
      <w:r>
        <w:rPr>
          <w:rFonts w:ascii="Calibri" w:eastAsia="Malgun Gothic" w:hAnsi="Calibri"/>
          <w:lang w:eastAsia="ko-KR"/>
        </w:rPr>
        <w:t>6. OS</w:t>
      </w:r>
      <w:r>
        <w:rPr>
          <w:rFonts w:ascii="Calibri" w:eastAsia="Malgun Gothic" w:hAnsi="Calibri"/>
          <w:lang w:eastAsia="ko-KR"/>
        </w:rPr>
        <w:t>별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진행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방식</w:t>
      </w:r>
    </w:p>
    <w:p w14:paraId="6FE2439E" w14:textId="77777777" w:rsidR="007604AA" w:rsidRDefault="00000000">
      <w:pPr>
        <w:spacing w:line="293" w:lineRule="auto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팀원이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OS</w:t>
      </w:r>
      <w:r>
        <w:rPr>
          <w:lang w:eastAsia="ko-KR"/>
        </w:rPr>
        <w:t>와</w:t>
      </w:r>
      <w:r>
        <w:rPr>
          <w:lang w:eastAsia="ko-KR"/>
        </w:rPr>
        <w:t xml:space="preserve"> shell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쓰는지에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 Windows</w:t>
      </w:r>
      <w:r>
        <w:rPr>
          <w:lang w:eastAsia="ko-KR"/>
        </w:rPr>
        <w:t>에서는</w:t>
      </w:r>
      <w:r>
        <w:rPr>
          <w:lang w:eastAsia="ko-KR"/>
        </w:rPr>
        <w:t xml:space="preserve"> PowerShell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권장하고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Command Prompt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CMD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 macOS</w:t>
      </w:r>
      <w:r>
        <w:rPr>
          <w:lang w:eastAsia="ko-KR"/>
        </w:rPr>
        <w:t>와</w:t>
      </w:r>
      <w:r>
        <w:rPr>
          <w:lang w:eastAsia="ko-KR"/>
        </w:rPr>
        <w:t xml:space="preserve"> Linux</w:t>
      </w:r>
      <w:r>
        <w:rPr>
          <w:lang w:eastAsia="ko-KR"/>
        </w:rPr>
        <w:t>는</w:t>
      </w:r>
      <w:r>
        <w:rPr>
          <w:lang w:eastAsia="ko-KR"/>
        </w:rPr>
        <w:t xml:space="preserve"> Terminal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5648FEE8" w14:textId="77777777" w:rsidR="007604AA" w:rsidRDefault="00000000">
      <w:pPr>
        <w:shd w:val="clear" w:color="auto" w:fill="FFF2CC"/>
        <w:spacing w:line="293" w:lineRule="auto"/>
        <w:rPr>
          <w:lang w:eastAsia="ko-KR"/>
        </w:rPr>
      </w:pPr>
      <w:r>
        <w:rPr>
          <w:b/>
          <w:color w:val="1F4D78"/>
          <w:lang w:eastAsia="ko-KR"/>
        </w:rPr>
        <w:t>공통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원칙</w:t>
      </w:r>
      <w:r>
        <w:rPr>
          <w:b/>
          <w:color w:val="1F4D78"/>
          <w:lang w:eastAsia="ko-KR"/>
        </w:rPr>
        <w:t xml:space="preserve">: </w:t>
      </w:r>
      <w:r>
        <w:rPr>
          <w:b/>
          <w:color w:val="1F4D78"/>
          <w:lang w:eastAsia="ko-KR"/>
        </w:rPr>
        <w:t>개인</w:t>
      </w:r>
      <w:r>
        <w:rPr>
          <w:b/>
          <w:color w:val="1F4D78"/>
          <w:lang w:eastAsia="ko-KR"/>
        </w:rPr>
        <w:t xml:space="preserve"> PC</w:t>
      </w:r>
      <w:r>
        <w:rPr>
          <w:b/>
          <w:color w:val="1F4D78"/>
          <w:lang w:eastAsia="ko-KR"/>
        </w:rPr>
        <w:t>에서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생성한</w:t>
      </w:r>
      <w:r>
        <w:rPr>
          <w:b/>
          <w:color w:val="1F4D78"/>
          <w:lang w:eastAsia="ko-KR"/>
        </w:rPr>
        <w:t xml:space="preserve"> private key </w:t>
      </w:r>
      <w:r>
        <w:rPr>
          <w:b/>
          <w:color w:val="1F4D78"/>
          <w:lang w:eastAsia="ko-KR"/>
        </w:rPr>
        <w:t>파일은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절대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공유하지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않는다</w:t>
      </w:r>
      <w:r>
        <w:rPr>
          <w:b/>
          <w:color w:val="1F4D78"/>
          <w:lang w:eastAsia="ko-KR"/>
        </w:rPr>
        <w:t xml:space="preserve">. </w:t>
      </w:r>
      <w:r>
        <w:rPr>
          <w:b/>
          <w:color w:val="1F4D78"/>
          <w:lang w:eastAsia="ko-KR"/>
        </w:rPr>
        <w:t>서버에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등록하는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것은</w:t>
      </w:r>
      <w:r>
        <w:rPr>
          <w:b/>
          <w:color w:val="1F4D78"/>
          <w:lang w:eastAsia="ko-KR"/>
        </w:rPr>
        <w:t xml:space="preserve"> `.pub`</w:t>
      </w:r>
      <w:r>
        <w:rPr>
          <w:b/>
          <w:color w:val="1F4D78"/>
          <w:lang w:eastAsia="ko-KR"/>
        </w:rPr>
        <w:t>로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끝나는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공개키뿐이다</w:t>
      </w:r>
      <w:r>
        <w:rPr>
          <w:b/>
          <w:color w:val="1F4D78"/>
          <w:lang w:eastAsia="ko-KR"/>
        </w:rPr>
        <w:t xml:space="preserve">. `owenfed` </w:t>
      </w:r>
      <w:r>
        <w:rPr>
          <w:b/>
          <w:color w:val="1F4D78"/>
          <w:lang w:eastAsia="ko-KR"/>
        </w:rPr>
        <w:t>이름이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해석되지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않으면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운영자가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제공한</w:t>
      </w:r>
      <w:r>
        <w:rPr>
          <w:b/>
          <w:color w:val="1F4D78"/>
          <w:lang w:eastAsia="ko-KR"/>
        </w:rPr>
        <w:t xml:space="preserve"> Tailscale IP</w:t>
      </w:r>
      <w:r>
        <w:rPr>
          <w:b/>
          <w:color w:val="1F4D78"/>
          <w:lang w:eastAsia="ko-KR"/>
        </w:rPr>
        <w:t>를</w:t>
      </w:r>
      <w:r>
        <w:rPr>
          <w:b/>
          <w:color w:val="1F4D78"/>
          <w:lang w:eastAsia="ko-KR"/>
        </w:rPr>
        <w:t xml:space="preserve"> `HostName`</w:t>
      </w:r>
      <w:r>
        <w:rPr>
          <w:b/>
          <w:color w:val="1F4D78"/>
          <w:lang w:eastAsia="ko-KR"/>
        </w:rPr>
        <w:t>으로</w:t>
      </w:r>
      <w:r>
        <w:rPr>
          <w:b/>
          <w:color w:val="1F4D78"/>
          <w:lang w:eastAsia="ko-KR"/>
        </w:rPr>
        <w:t xml:space="preserve"> </w:t>
      </w:r>
      <w:r>
        <w:rPr>
          <w:b/>
          <w:color w:val="1F4D78"/>
          <w:lang w:eastAsia="ko-KR"/>
        </w:rPr>
        <w:t>사용한다</w:t>
      </w:r>
      <w:r>
        <w:rPr>
          <w:b/>
          <w:color w:val="1F4D78"/>
          <w:lang w:eastAsia="ko-KR"/>
        </w:rPr>
        <w:t>.</w:t>
      </w:r>
    </w:p>
    <w:p w14:paraId="4967E385" w14:textId="77777777" w:rsidR="007604AA" w:rsidRDefault="00000000">
      <w:pPr>
        <w:pStyle w:val="Heading2"/>
        <w:spacing w:after="120" w:line="293" w:lineRule="auto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Windows - PowerShell </w:t>
      </w:r>
      <w:r>
        <w:rPr>
          <w:rFonts w:ascii="Calibri" w:eastAsia="Malgun Gothic" w:hAnsi="Calibri"/>
          <w:lang w:eastAsia="ko-KR"/>
        </w:rPr>
        <w:t>권장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절차</w:t>
      </w:r>
    </w:p>
    <w:p w14:paraId="31904BF8" w14:textId="77777777" w:rsidR="007604AA" w:rsidRDefault="00000000">
      <w:pPr>
        <w:spacing w:line="293" w:lineRule="auto"/>
      </w:pPr>
      <w:r>
        <w:rPr>
          <w:lang w:eastAsia="ko-KR"/>
        </w:rPr>
        <w:t>PowerShell</w:t>
      </w:r>
      <w:r>
        <w:rPr>
          <w:lang w:eastAsia="ko-KR"/>
        </w:rPr>
        <w:t>은</w:t>
      </w:r>
      <w:r>
        <w:rPr>
          <w:lang w:eastAsia="ko-KR"/>
        </w:rPr>
        <w:t xml:space="preserve"> Windows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환경변수와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쉬워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권장되는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t>VS Code Remote SSH</w:t>
      </w:r>
      <w:r>
        <w:t>도</w:t>
      </w:r>
      <w:r>
        <w:t xml:space="preserve"> </w:t>
      </w:r>
      <w:r>
        <w:t>같은</w:t>
      </w:r>
      <w:r>
        <w:t xml:space="preserve"> OpenSSH </w:t>
      </w:r>
      <w:r>
        <w:t>설정을</w:t>
      </w:r>
      <w:r>
        <w:t xml:space="preserve"> </w:t>
      </w:r>
      <w:r>
        <w:t>사용한다</w:t>
      </w:r>
      <w:r>
        <w:t>.</w:t>
      </w:r>
    </w:p>
    <w:p w14:paraId="07BF3D18" w14:textId="77777777" w:rsidR="007604AA" w:rsidRDefault="00000000">
      <w:pPr>
        <w:pStyle w:val="ListNumber"/>
        <w:spacing w:after="80" w:line="293" w:lineRule="auto"/>
      </w:pPr>
      <w:r>
        <w:t xml:space="preserve">Tailscale </w:t>
      </w:r>
      <w:r>
        <w:t>연결</w:t>
      </w:r>
      <w:r>
        <w:t xml:space="preserve"> </w:t>
      </w:r>
      <w:r>
        <w:t>확인</w:t>
      </w:r>
    </w:p>
    <w:p w14:paraId="4E976695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tailscale status</w:t>
      </w:r>
      <w:r>
        <w:rPr>
          <w:rFonts w:ascii="Courier New" w:hAnsi="Courier New"/>
          <w:sz w:val="18"/>
        </w:rPr>
        <w:br/>
        <w:t>tailscale ping owenfed</w:t>
      </w:r>
    </w:p>
    <w:p w14:paraId="21474A0F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최초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46F0D274" w14:textId="77777777" w:rsidR="007604AA" w:rsidRDefault="00000000">
      <w:pPr>
        <w:shd w:val="clear" w:color="auto" w:fill="F4F6F9"/>
        <w:spacing w:line="240" w:lineRule="auto"/>
        <w:rPr>
          <w:lang w:eastAsia="ko-KR"/>
        </w:rPr>
      </w:pPr>
      <w:r>
        <w:rPr>
          <w:rFonts w:ascii="Courier New" w:hAnsi="Courier New"/>
          <w:sz w:val="18"/>
          <w:lang w:eastAsia="ko-KR"/>
        </w:rPr>
        <w:lastRenderedPageBreak/>
        <w:t>ssh &lt;username&gt;@owenfed</w:t>
      </w:r>
      <w:r>
        <w:rPr>
          <w:rFonts w:ascii="Courier New" w:hAnsi="Courier New"/>
          <w:sz w:val="18"/>
          <w:lang w:eastAsia="ko-KR"/>
        </w:rPr>
        <w:br/>
        <w:t xml:space="preserve"># </w:t>
      </w:r>
      <w:r>
        <w:rPr>
          <w:rFonts w:ascii="Courier New" w:hAnsi="Courier New"/>
          <w:sz w:val="18"/>
          <w:lang w:eastAsia="ko-KR"/>
        </w:rPr>
        <w:t>초기</w:t>
      </w:r>
      <w:r>
        <w:rPr>
          <w:rFonts w:ascii="Courier New" w:hAnsi="Courier New"/>
          <w:sz w:val="18"/>
          <w:lang w:eastAsia="ko-KR"/>
        </w:rPr>
        <w:t xml:space="preserve"> </w:t>
      </w:r>
      <w:r>
        <w:rPr>
          <w:rFonts w:ascii="Courier New" w:hAnsi="Courier New"/>
          <w:sz w:val="18"/>
          <w:lang w:eastAsia="ko-KR"/>
        </w:rPr>
        <w:t>비밀번호</w:t>
      </w:r>
      <w:r>
        <w:rPr>
          <w:rFonts w:ascii="Courier New" w:hAnsi="Courier New"/>
          <w:sz w:val="18"/>
          <w:lang w:eastAsia="ko-KR"/>
        </w:rPr>
        <w:t xml:space="preserve"> </w:t>
      </w:r>
      <w:r>
        <w:rPr>
          <w:rFonts w:ascii="Courier New" w:hAnsi="Courier New"/>
          <w:sz w:val="18"/>
          <w:lang w:eastAsia="ko-KR"/>
        </w:rPr>
        <w:t>입력</w:t>
      </w:r>
      <w:r>
        <w:rPr>
          <w:rFonts w:ascii="Courier New" w:hAnsi="Courier New"/>
          <w:sz w:val="18"/>
          <w:lang w:eastAsia="ko-KR"/>
        </w:rPr>
        <w:t>: 소유자가 별도로 전달한 임시 비밀번호</w:t>
      </w:r>
      <w:r>
        <w:rPr>
          <w:rFonts w:ascii="Courier New" w:hAnsi="Courier New"/>
          <w:sz w:val="18"/>
          <w:lang w:eastAsia="ko-KR"/>
        </w:rPr>
        <w:br/>
        <w:t>passwd</w:t>
      </w:r>
    </w:p>
    <w:p w14:paraId="1FC67E0A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SSH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1CDE0D91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Test-Path "$env:USERPROFILE\.ssh\id_ed25519.pub"</w:t>
      </w:r>
    </w:p>
    <w:p w14:paraId="0DBB358B" w14:textId="77777777" w:rsidR="007604AA" w:rsidRDefault="00000000">
      <w:pPr>
        <w:pStyle w:val="ListNumber"/>
        <w:spacing w:after="80" w:line="293" w:lineRule="auto"/>
      </w:pPr>
      <w:r>
        <w:t>키가</w:t>
      </w:r>
      <w:r>
        <w:t xml:space="preserve"> </w:t>
      </w:r>
      <w:r>
        <w:t>없으면</w:t>
      </w:r>
      <w:r>
        <w:t xml:space="preserve"> </w:t>
      </w:r>
      <w:r>
        <w:t>생성</w:t>
      </w:r>
    </w:p>
    <w:p w14:paraId="6201BC02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ssh-keygen -t ed25519 -C "&lt;user-email&gt;"</w:t>
      </w:r>
      <w:r>
        <w:rPr>
          <w:rFonts w:ascii="Courier New" w:hAnsi="Courier New"/>
          <w:sz w:val="18"/>
        </w:rPr>
        <w:br/>
        <w:t xml:space="preserve">#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경로는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기본값을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사용</w:t>
      </w:r>
      <w:r>
        <w:rPr>
          <w:rFonts w:ascii="Courier New" w:hAnsi="Courier New"/>
          <w:sz w:val="18"/>
        </w:rPr>
        <w:t>: C:\Users\&lt;windows-user&gt;\.ssh\id_ed25519</w:t>
      </w:r>
    </w:p>
    <w:p w14:paraId="77968080" w14:textId="77777777" w:rsidR="007604AA" w:rsidRDefault="00000000">
      <w:pPr>
        <w:pStyle w:val="ListNumber"/>
        <w:spacing w:after="80" w:line="293" w:lineRule="auto"/>
      </w:pPr>
      <w:r>
        <w:t>공개키를</w:t>
      </w:r>
      <w:r>
        <w:t xml:space="preserve"> </w:t>
      </w:r>
      <w:r>
        <w:t>서버에</w:t>
      </w:r>
      <w:r>
        <w:t xml:space="preserve"> </w:t>
      </w:r>
      <w:r>
        <w:t>등록</w:t>
      </w:r>
    </w:p>
    <w:p w14:paraId="63CC9E4B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scp "$env:USERPROFILE\.ssh\id_ed25519.pub" &lt;username&gt;@owenfed:/tmp/&lt;username&gt;.pub</w:t>
      </w:r>
      <w:r>
        <w:rPr>
          <w:rFonts w:ascii="Courier New" w:hAnsi="Courier New"/>
          <w:sz w:val="18"/>
        </w:rPr>
        <w:br/>
        <w:t>ssh &lt;username&gt;@owenfed "mkdir -p ~/.ssh &amp;&amp; cat /tmp/&lt;username&gt;.pub &gt;&gt; ~/.ssh/authorized_keys &amp;&amp; rm /tmp/&lt;username&gt;.pub &amp;&amp; chmod 700 ~/.ssh &amp;&amp; chmod 600 ~/.ssh/authorized_keys"</w:t>
      </w:r>
    </w:p>
    <w:p w14:paraId="3BE17D63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54940625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ssh -o PreferredAuthentications=publickey &lt;username&gt;@owenfed</w:t>
      </w:r>
    </w:p>
    <w:p w14:paraId="4DBCA8B6" w14:textId="77777777" w:rsidR="007604AA" w:rsidRDefault="00000000">
      <w:pPr>
        <w:pStyle w:val="ListNumber"/>
        <w:spacing w:after="80" w:line="293" w:lineRule="auto"/>
      </w:pPr>
      <w:r>
        <w:t>VS Code</w:t>
      </w:r>
      <w:r>
        <w:t>용</w:t>
      </w:r>
      <w:r>
        <w:t xml:space="preserve"> SSH config </w:t>
      </w:r>
      <w:r>
        <w:t>작성</w:t>
      </w:r>
    </w:p>
    <w:p w14:paraId="59A11DD7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notepad $env:USERPROFILE\.ssh\config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Host owenfed-&lt;username&gt;</w:t>
      </w:r>
      <w:r>
        <w:rPr>
          <w:rFonts w:ascii="Courier New" w:hAnsi="Courier New"/>
          <w:sz w:val="18"/>
        </w:rPr>
        <w:br/>
        <w:t xml:space="preserve">  HostName owenfed</w:t>
      </w:r>
      <w:r>
        <w:rPr>
          <w:rFonts w:ascii="Courier New" w:hAnsi="Courier New"/>
          <w:sz w:val="18"/>
        </w:rPr>
        <w:br/>
        <w:t xml:space="preserve">  User &lt;username&gt;</w:t>
      </w:r>
      <w:r>
        <w:rPr>
          <w:rFonts w:ascii="Courier New" w:hAnsi="Courier New"/>
          <w:sz w:val="18"/>
        </w:rPr>
        <w:br/>
        <w:t xml:space="preserve">  IdentityFile ~/.ssh/id_ed25519</w:t>
      </w:r>
      <w:r>
        <w:rPr>
          <w:rFonts w:ascii="Courier New" w:hAnsi="Courier New"/>
          <w:sz w:val="18"/>
        </w:rPr>
        <w:br/>
        <w:t xml:space="preserve">  IdentitiesOnly yes</w:t>
      </w:r>
    </w:p>
    <w:p w14:paraId="1502A523" w14:textId="77777777" w:rsidR="007604AA" w:rsidRDefault="00000000">
      <w:pPr>
        <w:pStyle w:val="Heading2"/>
        <w:spacing w:after="120" w:line="293" w:lineRule="auto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Windows - CMD </w:t>
      </w:r>
      <w:r>
        <w:rPr>
          <w:rFonts w:ascii="Calibri" w:eastAsia="Malgun Gothic" w:hAnsi="Calibri"/>
          <w:lang w:eastAsia="ko-KR"/>
        </w:rPr>
        <w:t>절차</w:t>
      </w:r>
    </w:p>
    <w:p w14:paraId="2185F600" w14:textId="77777777" w:rsidR="007604AA" w:rsidRDefault="00000000">
      <w:pPr>
        <w:spacing w:line="293" w:lineRule="auto"/>
        <w:rPr>
          <w:lang w:eastAsia="ko-KR"/>
        </w:rPr>
      </w:pPr>
      <w:r>
        <w:rPr>
          <w:lang w:eastAsia="ko-KR"/>
        </w:rPr>
        <w:t>CMD</w:t>
      </w:r>
      <w:r>
        <w:rPr>
          <w:lang w:eastAsia="ko-KR"/>
        </w:rPr>
        <w:t>는</w:t>
      </w:r>
      <w:r>
        <w:rPr>
          <w:lang w:eastAsia="ko-KR"/>
        </w:rPr>
        <w:t xml:space="preserve"> PowerShell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명령어의</w:t>
      </w:r>
      <w:r>
        <w:rPr>
          <w:lang w:eastAsia="ko-KR"/>
        </w:rPr>
        <w:t xml:space="preserve"> </w:t>
      </w:r>
      <w:r>
        <w:rPr>
          <w:lang w:eastAsia="ko-KR"/>
        </w:rPr>
        <w:t>환경변수</w:t>
      </w:r>
      <w:r>
        <w:rPr>
          <w:lang w:eastAsia="ko-KR"/>
        </w:rPr>
        <w:t xml:space="preserve"> </w:t>
      </w:r>
      <w:r>
        <w:rPr>
          <w:lang w:eastAsia="ko-KR"/>
        </w:rPr>
        <w:t>표기만</w:t>
      </w:r>
      <w:r>
        <w:rPr>
          <w:lang w:eastAsia="ko-KR"/>
        </w:rPr>
        <w:t xml:space="preserve"> </w:t>
      </w:r>
      <w:r>
        <w:rPr>
          <w:lang w:eastAsia="ko-KR"/>
        </w:rPr>
        <w:t>다르고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</w:t>
      </w:r>
      <w:r>
        <w:rPr>
          <w:lang w:eastAsia="ko-KR"/>
        </w:rPr>
        <w:t>동일하다</w:t>
      </w:r>
      <w:r>
        <w:rPr>
          <w:lang w:eastAsia="ko-KR"/>
        </w:rPr>
        <w:t>.</w:t>
      </w:r>
    </w:p>
    <w:p w14:paraId="2B3B2003" w14:textId="77777777" w:rsidR="007604AA" w:rsidRDefault="00000000">
      <w:pPr>
        <w:pStyle w:val="ListNumber"/>
        <w:spacing w:after="80" w:line="293" w:lineRule="auto"/>
      </w:pPr>
      <w:r>
        <w:t xml:space="preserve">Tailscale </w:t>
      </w:r>
      <w:r>
        <w:t>연결</w:t>
      </w:r>
      <w:r>
        <w:t xml:space="preserve"> </w:t>
      </w:r>
      <w:r>
        <w:t>확인</w:t>
      </w:r>
    </w:p>
    <w:p w14:paraId="1647EDE8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tailscale status</w:t>
      </w:r>
      <w:r>
        <w:rPr>
          <w:rFonts w:ascii="Courier New" w:hAnsi="Courier New"/>
          <w:sz w:val="18"/>
        </w:rPr>
        <w:br/>
        <w:t>tailscale ping owenfed</w:t>
      </w:r>
    </w:p>
    <w:p w14:paraId="607E9673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최초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735EAA51" w14:textId="77777777" w:rsidR="007604AA" w:rsidRDefault="00000000">
      <w:pPr>
        <w:shd w:val="clear" w:color="auto" w:fill="F4F6F9"/>
        <w:spacing w:line="240" w:lineRule="auto"/>
        <w:rPr>
          <w:lang w:eastAsia="ko-KR"/>
        </w:rPr>
      </w:pPr>
      <w:r>
        <w:rPr>
          <w:rFonts w:ascii="Courier New" w:hAnsi="Courier New"/>
          <w:sz w:val="18"/>
          <w:lang w:eastAsia="ko-KR"/>
        </w:rPr>
        <w:t>ssh &lt;username&gt;@owenfed</w:t>
      </w:r>
      <w:r>
        <w:rPr>
          <w:rFonts w:ascii="Courier New" w:hAnsi="Courier New"/>
          <w:sz w:val="18"/>
          <w:lang w:eastAsia="ko-KR"/>
        </w:rPr>
        <w:br/>
        <w:t xml:space="preserve">REM </w:t>
      </w:r>
      <w:r>
        <w:rPr>
          <w:rFonts w:ascii="Courier New" w:hAnsi="Courier New"/>
          <w:sz w:val="18"/>
          <w:lang w:eastAsia="ko-KR"/>
        </w:rPr>
        <w:t>초기</w:t>
      </w:r>
      <w:r>
        <w:rPr>
          <w:rFonts w:ascii="Courier New" w:hAnsi="Courier New"/>
          <w:sz w:val="18"/>
          <w:lang w:eastAsia="ko-KR"/>
        </w:rPr>
        <w:t xml:space="preserve"> </w:t>
      </w:r>
      <w:r>
        <w:rPr>
          <w:rFonts w:ascii="Courier New" w:hAnsi="Courier New"/>
          <w:sz w:val="18"/>
          <w:lang w:eastAsia="ko-KR"/>
        </w:rPr>
        <w:t>비밀번호</w:t>
      </w:r>
      <w:r>
        <w:rPr>
          <w:rFonts w:ascii="Courier New" w:hAnsi="Courier New"/>
          <w:sz w:val="18"/>
          <w:lang w:eastAsia="ko-KR"/>
        </w:rPr>
        <w:t xml:space="preserve"> </w:t>
      </w:r>
      <w:r>
        <w:rPr>
          <w:rFonts w:ascii="Courier New" w:hAnsi="Courier New"/>
          <w:sz w:val="18"/>
          <w:lang w:eastAsia="ko-KR"/>
        </w:rPr>
        <w:t>입력</w:t>
      </w:r>
      <w:r>
        <w:rPr>
          <w:rFonts w:ascii="Courier New" w:hAnsi="Courier New"/>
          <w:sz w:val="18"/>
          <w:lang w:eastAsia="ko-KR"/>
        </w:rPr>
        <w:t>: 소유자가 별도로 전달한 임시 비밀번호</w:t>
      </w:r>
      <w:r>
        <w:rPr>
          <w:rFonts w:ascii="Courier New" w:hAnsi="Courier New"/>
          <w:sz w:val="18"/>
          <w:lang w:eastAsia="ko-KR"/>
        </w:rPr>
        <w:br/>
        <w:t>passwd</w:t>
      </w:r>
    </w:p>
    <w:p w14:paraId="11B8DEE3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SSH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C4B6EDF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if exist "%USERPROFILE%\.ssh\id_ed25519.pub" (echo key exists) else (echo no key)</w:t>
      </w:r>
    </w:p>
    <w:p w14:paraId="74E95AFE" w14:textId="77777777" w:rsidR="007604AA" w:rsidRDefault="00000000">
      <w:pPr>
        <w:pStyle w:val="ListNumber"/>
        <w:spacing w:after="80" w:line="293" w:lineRule="auto"/>
      </w:pPr>
      <w:r>
        <w:t>키가</w:t>
      </w:r>
      <w:r>
        <w:t xml:space="preserve"> </w:t>
      </w:r>
      <w:r>
        <w:t>없으면</w:t>
      </w:r>
      <w:r>
        <w:t xml:space="preserve"> </w:t>
      </w:r>
      <w:r>
        <w:t>생성</w:t>
      </w:r>
    </w:p>
    <w:p w14:paraId="3754B763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lastRenderedPageBreak/>
        <w:t>ssh-keygen -t ed25519 -C "&lt;user-email&gt;"</w:t>
      </w:r>
    </w:p>
    <w:p w14:paraId="480C2735" w14:textId="77777777" w:rsidR="007604AA" w:rsidRDefault="00000000">
      <w:pPr>
        <w:pStyle w:val="ListNumber"/>
        <w:spacing w:after="80" w:line="293" w:lineRule="auto"/>
      </w:pPr>
      <w:r>
        <w:t>공개키를</w:t>
      </w:r>
      <w:r>
        <w:t xml:space="preserve"> </w:t>
      </w:r>
      <w:r>
        <w:t>서버에</w:t>
      </w:r>
      <w:r>
        <w:t xml:space="preserve"> </w:t>
      </w:r>
      <w:r>
        <w:t>등록</w:t>
      </w:r>
    </w:p>
    <w:p w14:paraId="1548F8B8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scp "%USERPROFILE%\.ssh\id_ed25519.pub" &lt;username&gt;@owenfed:/tmp/&lt;username&gt;.pub</w:t>
      </w:r>
      <w:r>
        <w:rPr>
          <w:rFonts w:ascii="Courier New" w:hAnsi="Courier New"/>
          <w:sz w:val="18"/>
        </w:rPr>
        <w:br/>
        <w:t>ssh &lt;username&gt;@owenfed "mkdir -p ~/.ssh &amp;&amp; cat /tmp/&lt;username&gt;.pub &gt;&gt; ~/.ssh/authorized_keys &amp;&amp; rm /tmp/&lt;username&gt;.pub &amp;&amp; chmod 700 ~/.ssh &amp;&amp; chmod 600 ~/.ssh/authorized_keys"</w:t>
      </w:r>
    </w:p>
    <w:p w14:paraId="2B7A63DE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1155F7E5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ssh -o PreferredAuthentications=publickey &lt;username&gt;@owenfed</w:t>
      </w:r>
    </w:p>
    <w:p w14:paraId="2A13C12B" w14:textId="77777777" w:rsidR="007604AA" w:rsidRDefault="00000000">
      <w:pPr>
        <w:pStyle w:val="ListNumber"/>
        <w:spacing w:after="80" w:line="293" w:lineRule="auto"/>
      </w:pPr>
      <w:r>
        <w:t>VS Code</w:t>
      </w:r>
      <w:r>
        <w:t>용</w:t>
      </w:r>
      <w:r>
        <w:t xml:space="preserve"> SSH config </w:t>
      </w:r>
      <w:r>
        <w:t>작성</w:t>
      </w:r>
    </w:p>
    <w:p w14:paraId="52E65235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notepad "%USERPROFILE%\.ssh\config"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Host owenfed-&lt;username&gt;</w:t>
      </w:r>
      <w:r>
        <w:rPr>
          <w:rFonts w:ascii="Courier New" w:hAnsi="Courier New"/>
          <w:sz w:val="18"/>
        </w:rPr>
        <w:br/>
        <w:t xml:space="preserve">  HostName owenfed</w:t>
      </w:r>
      <w:r>
        <w:rPr>
          <w:rFonts w:ascii="Courier New" w:hAnsi="Courier New"/>
          <w:sz w:val="18"/>
        </w:rPr>
        <w:br/>
        <w:t xml:space="preserve">  User &lt;username&gt;</w:t>
      </w:r>
      <w:r>
        <w:rPr>
          <w:rFonts w:ascii="Courier New" w:hAnsi="Courier New"/>
          <w:sz w:val="18"/>
        </w:rPr>
        <w:br/>
        <w:t xml:space="preserve">  IdentityFile C:\Users\&lt;windows-user&gt;\.ssh\id_ed25519</w:t>
      </w:r>
      <w:r>
        <w:rPr>
          <w:rFonts w:ascii="Courier New" w:hAnsi="Courier New"/>
          <w:sz w:val="18"/>
        </w:rPr>
        <w:br/>
        <w:t xml:space="preserve">  IdentitiesOnly yes</w:t>
      </w:r>
    </w:p>
    <w:p w14:paraId="68EC8EF2" w14:textId="77777777" w:rsidR="007604AA" w:rsidRDefault="00000000">
      <w:pPr>
        <w:pStyle w:val="Heading2"/>
        <w:spacing w:after="120" w:line="293" w:lineRule="auto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macOS - Terminal </w:t>
      </w:r>
      <w:r>
        <w:rPr>
          <w:rFonts w:ascii="Calibri" w:eastAsia="Malgun Gothic" w:hAnsi="Calibri"/>
          <w:lang w:eastAsia="ko-KR"/>
        </w:rPr>
        <w:t>절차</w:t>
      </w:r>
    </w:p>
    <w:p w14:paraId="5634D5FF" w14:textId="77777777" w:rsidR="007604AA" w:rsidRDefault="00000000">
      <w:pPr>
        <w:spacing w:line="293" w:lineRule="auto"/>
        <w:rPr>
          <w:lang w:eastAsia="ko-KR"/>
        </w:rPr>
      </w:pPr>
      <w:r>
        <w:rPr>
          <w:lang w:eastAsia="ko-KR"/>
        </w:rPr>
        <w:t>macOS</w:t>
      </w:r>
      <w:r>
        <w:rPr>
          <w:lang w:eastAsia="ko-KR"/>
        </w:rPr>
        <w:t>는</w:t>
      </w:r>
      <w:r>
        <w:rPr>
          <w:lang w:eastAsia="ko-KR"/>
        </w:rPr>
        <w:t xml:space="preserve"> Terminal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Tailscale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로그인되어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OpenSSH </w:t>
      </w:r>
      <w:r>
        <w:rPr>
          <w:lang w:eastAsia="ko-KR"/>
        </w:rPr>
        <w:t>클라이언트는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제공된다</w:t>
      </w:r>
      <w:r>
        <w:rPr>
          <w:lang w:eastAsia="ko-KR"/>
        </w:rPr>
        <w:t>.</w:t>
      </w:r>
    </w:p>
    <w:p w14:paraId="440269AF" w14:textId="77777777" w:rsidR="007604AA" w:rsidRDefault="00000000">
      <w:pPr>
        <w:pStyle w:val="ListNumber"/>
        <w:spacing w:after="80" w:line="293" w:lineRule="auto"/>
      </w:pPr>
      <w:r>
        <w:t xml:space="preserve">Tailscale </w:t>
      </w:r>
      <w:r>
        <w:t>연결</w:t>
      </w:r>
      <w:r>
        <w:t xml:space="preserve"> </w:t>
      </w:r>
      <w:r>
        <w:t>확인</w:t>
      </w:r>
    </w:p>
    <w:p w14:paraId="2B9D3472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tailscale status</w:t>
      </w:r>
      <w:r>
        <w:rPr>
          <w:rFonts w:ascii="Courier New" w:hAnsi="Courier New"/>
          <w:sz w:val="18"/>
        </w:rPr>
        <w:br/>
        <w:t>tailscale ping owenfed</w:t>
      </w:r>
    </w:p>
    <w:p w14:paraId="48F1B309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최초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7B6E2DE4" w14:textId="77777777" w:rsidR="007604AA" w:rsidRDefault="00000000">
      <w:pPr>
        <w:shd w:val="clear" w:color="auto" w:fill="F4F6F9"/>
        <w:spacing w:line="240" w:lineRule="auto"/>
        <w:rPr>
          <w:lang w:eastAsia="ko-KR"/>
        </w:rPr>
      </w:pPr>
      <w:r>
        <w:rPr>
          <w:rFonts w:ascii="Courier New" w:hAnsi="Courier New"/>
          <w:sz w:val="18"/>
          <w:lang w:eastAsia="ko-KR"/>
        </w:rPr>
        <w:t>ssh &lt;username&gt;@owenfed</w:t>
      </w:r>
      <w:r>
        <w:rPr>
          <w:rFonts w:ascii="Courier New" w:hAnsi="Courier New"/>
          <w:sz w:val="18"/>
          <w:lang w:eastAsia="ko-KR"/>
        </w:rPr>
        <w:br/>
        <w:t xml:space="preserve"># </w:t>
      </w:r>
      <w:r>
        <w:rPr>
          <w:rFonts w:ascii="Courier New" w:hAnsi="Courier New"/>
          <w:sz w:val="18"/>
          <w:lang w:eastAsia="ko-KR"/>
        </w:rPr>
        <w:t>초기</w:t>
      </w:r>
      <w:r>
        <w:rPr>
          <w:rFonts w:ascii="Courier New" w:hAnsi="Courier New"/>
          <w:sz w:val="18"/>
          <w:lang w:eastAsia="ko-KR"/>
        </w:rPr>
        <w:t xml:space="preserve"> </w:t>
      </w:r>
      <w:r>
        <w:rPr>
          <w:rFonts w:ascii="Courier New" w:hAnsi="Courier New"/>
          <w:sz w:val="18"/>
          <w:lang w:eastAsia="ko-KR"/>
        </w:rPr>
        <w:t>비밀번호</w:t>
      </w:r>
      <w:r>
        <w:rPr>
          <w:rFonts w:ascii="Courier New" w:hAnsi="Courier New"/>
          <w:sz w:val="18"/>
          <w:lang w:eastAsia="ko-KR"/>
        </w:rPr>
        <w:t xml:space="preserve"> </w:t>
      </w:r>
      <w:r>
        <w:rPr>
          <w:rFonts w:ascii="Courier New" w:hAnsi="Courier New"/>
          <w:sz w:val="18"/>
          <w:lang w:eastAsia="ko-KR"/>
        </w:rPr>
        <w:t>입력</w:t>
      </w:r>
      <w:r>
        <w:rPr>
          <w:rFonts w:ascii="Courier New" w:hAnsi="Courier New"/>
          <w:sz w:val="18"/>
          <w:lang w:eastAsia="ko-KR"/>
        </w:rPr>
        <w:t>: 소유자가 별도로 전달한 임시 비밀번호</w:t>
      </w:r>
      <w:r>
        <w:rPr>
          <w:rFonts w:ascii="Courier New" w:hAnsi="Courier New"/>
          <w:sz w:val="18"/>
          <w:lang w:eastAsia="ko-KR"/>
        </w:rPr>
        <w:br/>
        <w:t>passwd</w:t>
      </w:r>
    </w:p>
    <w:p w14:paraId="4CE38AEC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SSH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0556CC1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test -f ~/.ssh/id_ed25519.pub &amp;&amp; echo "key exists" || echo "no key"</w:t>
      </w:r>
      <w:r>
        <w:rPr>
          <w:rFonts w:ascii="Courier New" w:hAnsi="Courier New"/>
          <w:sz w:val="18"/>
        </w:rPr>
        <w:br/>
        <w:t>ssh-keygen -t ed25519 -C "&lt;user-email&gt;"</w:t>
      </w:r>
    </w:p>
    <w:p w14:paraId="783A0CF7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공개키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: ssh-copy-id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66104C4D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ssh-copy-id -i ~/.ssh/id_ed25519.pub &lt;username&gt;@owenfed</w:t>
      </w:r>
    </w:p>
    <w:p w14:paraId="1A4C0775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공개키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: ssh-copy-id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71C6D30A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cat ~/.ssh/id_ed25519.pub | ssh &lt;username&gt;@owenfed 'mkdir -p ~/.ssh &amp;&amp; cat &gt;&gt; ~/.ssh/authorized_keys &amp;&amp; chmod 700 ~/.ssh &amp;&amp; chmod 600 ~/.ssh/authorized_keys'</w:t>
      </w:r>
    </w:p>
    <w:p w14:paraId="739B2808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225BAF6C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ssh -o PreferredAuthentications=publickey &lt;username&gt;@owenfed</w:t>
      </w:r>
    </w:p>
    <w:p w14:paraId="32658718" w14:textId="77777777" w:rsidR="007604AA" w:rsidRDefault="00000000">
      <w:pPr>
        <w:pStyle w:val="ListNumber"/>
        <w:spacing w:after="80" w:line="293" w:lineRule="auto"/>
      </w:pPr>
      <w:r>
        <w:lastRenderedPageBreak/>
        <w:t>VS Code</w:t>
      </w:r>
      <w:r>
        <w:t>용</w:t>
      </w:r>
      <w:r>
        <w:t xml:space="preserve"> SSH config </w:t>
      </w:r>
      <w:r>
        <w:t>작성</w:t>
      </w:r>
    </w:p>
    <w:p w14:paraId="7BFC7AC8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mkdir -p ~/.ssh</w:t>
      </w:r>
      <w:r>
        <w:rPr>
          <w:rFonts w:ascii="Courier New" w:hAnsi="Courier New"/>
          <w:sz w:val="18"/>
        </w:rPr>
        <w:br/>
        <w:t>nano ~/.ssh/config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Host owenfed-&lt;username&gt;</w:t>
      </w:r>
      <w:r>
        <w:rPr>
          <w:rFonts w:ascii="Courier New" w:hAnsi="Courier New"/>
          <w:sz w:val="18"/>
        </w:rPr>
        <w:br/>
        <w:t xml:space="preserve">  HostName owenfed</w:t>
      </w:r>
      <w:r>
        <w:rPr>
          <w:rFonts w:ascii="Courier New" w:hAnsi="Courier New"/>
          <w:sz w:val="18"/>
        </w:rPr>
        <w:br/>
        <w:t xml:space="preserve">  User &lt;username&gt;</w:t>
      </w:r>
      <w:r>
        <w:rPr>
          <w:rFonts w:ascii="Courier New" w:hAnsi="Courier New"/>
          <w:sz w:val="18"/>
        </w:rPr>
        <w:br/>
        <w:t xml:space="preserve">  IdentityFile ~/.ssh/id_ed25519</w:t>
      </w:r>
      <w:r>
        <w:rPr>
          <w:rFonts w:ascii="Courier New" w:hAnsi="Courier New"/>
          <w:sz w:val="18"/>
        </w:rPr>
        <w:br/>
        <w:t xml:space="preserve">  IdentitiesOnly yes</w:t>
      </w:r>
    </w:p>
    <w:p w14:paraId="1FFF4D69" w14:textId="77777777" w:rsidR="007604AA" w:rsidRDefault="00000000">
      <w:pPr>
        <w:pStyle w:val="Heading2"/>
        <w:spacing w:after="120" w:line="293" w:lineRule="auto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Linux - Terminal </w:t>
      </w:r>
      <w:r>
        <w:rPr>
          <w:rFonts w:ascii="Calibri" w:eastAsia="Malgun Gothic" w:hAnsi="Calibri"/>
          <w:lang w:eastAsia="ko-KR"/>
        </w:rPr>
        <w:t>절차</w:t>
      </w:r>
    </w:p>
    <w:p w14:paraId="20496746" w14:textId="77777777" w:rsidR="007604AA" w:rsidRDefault="00000000">
      <w:pPr>
        <w:spacing w:line="293" w:lineRule="auto"/>
        <w:rPr>
          <w:lang w:eastAsia="ko-KR"/>
        </w:rPr>
      </w:pPr>
      <w:r>
        <w:rPr>
          <w:lang w:eastAsia="ko-KR"/>
        </w:rPr>
        <w:t>Linux</w:t>
      </w:r>
      <w:r>
        <w:rPr>
          <w:lang w:eastAsia="ko-KR"/>
        </w:rPr>
        <w:t>도</w:t>
      </w:r>
      <w:r>
        <w:rPr>
          <w:lang w:eastAsia="ko-KR"/>
        </w:rPr>
        <w:t xml:space="preserve"> macOS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같지만</w:t>
      </w:r>
      <w:r>
        <w:rPr>
          <w:lang w:eastAsia="ko-KR"/>
        </w:rPr>
        <w:t xml:space="preserve">, </w:t>
      </w:r>
      <w:r>
        <w:rPr>
          <w:lang w:eastAsia="ko-KR"/>
        </w:rPr>
        <w:t>배포판에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Tailscale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설치와</w:t>
      </w:r>
      <w:r>
        <w:rPr>
          <w:lang w:eastAsia="ko-KR"/>
        </w:rPr>
        <w:t xml:space="preserve"> </w:t>
      </w:r>
      <w:r>
        <w:rPr>
          <w:lang w:eastAsia="ko-KR"/>
        </w:rPr>
        <w:t>로그인은</w:t>
      </w:r>
      <w:r>
        <w:rPr>
          <w:lang w:eastAsia="ko-KR"/>
        </w:rPr>
        <w:t xml:space="preserve"> Tailscale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안내에</w:t>
      </w:r>
      <w:r>
        <w:rPr>
          <w:lang w:eastAsia="ko-KR"/>
        </w:rPr>
        <w:t xml:space="preserve"> </w:t>
      </w:r>
      <w:r>
        <w:rPr>
          <w:lang w:eastAsia="ko-KR"/>
        </w:rPr>
        <w:t>맞추고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SSH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p w14:paraId="3B0BAFC3" w14:textId="77777777" w:rsidR="007604AA" w:rsidRDefault="00000000">
      <w:pPr>
        <w:pStyle w:val="ListNumber"/>
        <w:spacing w:after="80" w:line="293" w:lineRule="auto"/>
      </w:pPr>
      <w:r>
        <w:t xml:space="preserve">Tailscale </w:t>
      </w:r>
      <w:r>
        <w:t>연결</w:t>
      </w:r>
      <w:r>
        <w:t xml:space="preserve"> </w:t>
      </w:r>
      <w:r>
        <w:t>확인</w:t>
      </w:r>
    </w:p>
    <w:p w14:paraId="4A62A2AE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tailscale status</w:t>
      </w:r>
      <w:r>
        <w:rPr>
          <w:rFonts w:ascii="Courier New" w:hAnsi="Courier New"/>
          <w:sz w:val="18"/>
        </w:rPr>
        <w:br/>
        <w:t>tailscale ping owenfed</w:t>
      </w:r>
    </w:p>
    <w:p w14:paraId="4507DB0E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최초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596B8CDD" w14:textId="77777777" w:rsidR="007604AA" w:rsidRDefault="00000000">
      <w:pPr>
        <w:shd w:val="clear" w:color="auto" w:fill="F4F6F9"/>
        <w:spacing w:line="240" w:lineRule="auto"/>
        <w:rPr>
          <w:lang w:eastAsia="ko-KR"/>
        </w:rPr>
      </w:pPr>
      <w:r>
        <w:rPr>
          <w:rFonts w:ascii="Courier New" w:hAnsi="Courier New"/>
          <w:sz w:val="18"/>
          <w:lang w:eastAsia="ko-KR"/>
        </w:rPr>
        <w:t>ssh &lt;username&gt;@owenfed</w:t>
      </w:r>
      <w:r>
        <w:rPr>
          <w:rFonts w:ascii="Courier New" w:hAnsi="Courier New"/>
          <w:sz w:val="18"/>
          <w:lang w:eastAsia="ko-KR"/>
        </w:rPr>
        <w:br/>
        <w:t xml:space="preserve"># </w:t>
      </w:r>
      <w:r>
        <w:rPr>
          <w:rFonts w:ascii="Courier New" w:hAnsi="Courier New"/>
          <w:sz w:val="18"/>
          <w:lang w:eastAsia="ko-KR"/>
        </w:rPr>
        <w:t>초기</w:t>
      </w:r>
      <w:r>
        <w:rPr>
          <w:rFonts w:ascii="Courier New" w:hAnsi="Courier New"/>
          <w:sz w:val="18"/>
          <w:lang w:eastAsia="ko-KR"/>
        </w:rPr>
        <w:t xml:space="preserve"> </w:t>
      </w:r>
      <w:r>
        <w:rPr>
          <w:rFonts w:ascii="Courier New" w:hAnsi="Courier New"/>
          <w:sz w:val="18"/>
          <w:lang w:eastAsia="ko-KR"/>
        </w:rPr>
        <w:t>비밀번호</w:t>
      </w:r>
      <w:r>
        <w:rPr>
          <w:rFonts w:ascii="Courier New" w:hAnsi="Courier New"/>
          <w:sz w:val="18"/>
          <w:lang w:eastAsia="ko-KR"/>
        </w:rPr>
        <w:t xml:space="preserve"> </w:t>
      </w:r>
      <w:r>
        <w:rPr>
          <w:rFonts w:ascii="Courier New" w:hAnsi="Courier New"/>
          <w:sz w:val="18"/>
          <w:lang w:eastAsia="ko-KR"/>
        </w:rPr>
        <w:t>입력</w:t>
      </w:r>
      <w:r>
        <w:rPr>
          <w:rFonts w:ascii="Courier New" w:hAnsi="Courier New"/>
          <w:sz w:val="18"/>
          <w:lang w:eastAsia="ko-KR"/>
        </w:rPr>
        <w:t>: 소유자가 별도로 전달한 임시 비밀번호</w:t>
      </w:r>
      <w:r>
        <w:rPr>
          <w:rFonts w:ascii="Courier New" w:hAnsi="Courier New"/>
          <w:sz w:val="18"/>
          <w:lang w:eastAsia="ko-KR"/>
        </w:rPr>
        <w:br/>
        <w:t>passwd</w:t>
      </w:r>
    </w:p>
    <w:p w14:paraId="0E07DFE4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SSH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F24ECFE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test -f ~/.ssh/id_ed25519.pub &amp;&amp; echo "key exists" || echo "no key"</w:t>
      </w:r>
      <w:r>
        <w:rPr>
          <w:rFonts w:ascii="Courier New" w:hAnsi="Courier New"/>
          <w:sz w:val="18"/>
        </w:rPr>
        <w:br/>
        <w:t>ssh-keygen -t ed25519 -C "&lt;user-email&gt;"</w:t>
      </w:r>
    </w:p>
    <w:p w14:paraId="26A4AAD6" w14:textId="77777777" w:rsidR="007604AA" w:rsidRDefault="00000000">
      <w:pPr>
        <w:pStyle w:val="ListNumber"/>
        <w:spacing w:after="80" w:line="293" w:lineRule="auto"/>
      </w:pPr>
      <w:r>
        <w:t>공개키</w:t>
      </w:r>
      <w:r>
        <w:t xml:space="preserve"> </w:t>
      </w:r>
      <w:r>
        <w:t>등록</w:t>
      </w:r>
    </w:p>
    <w:p w14:paraId="163A9010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ssh-copy-id -i ~/.ssh/id_ed25519.pub &lt;username&gt;@owenfed</w:t>
      </w:r>
      <w:r>
        <w:rPr>
          <w:rFonts w:ascii="Courier New" w:hAnsi="Courier New"/>
          <w:sz w:val="18"/>
        </w:rPr>
        <w:br/>
        <w:t># ssh-copy-id</w:t>
      </w:r>
      <w:r>
        <w:rPr>
          <w:rFonts w:ascii="Courier New" w:hAnsi="Courier New"/>
          <w:sz w:val="18"/>
        </w:rPr>
        <w:t>가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없으면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아래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대체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명령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사용</w:t>
      </w:r>
      <w:r>
        <w:rPr>
          <w:rFonts w:ascii="Courier New" w:hAnsi="Courier New"/>
          <w:sz w:val="18"/>
        </w:rPr>
        <w:br/>
        <w:t>cat ~/.ssh/id_ed25519.pub | ssh &lt;username&gt;@owenfed 'mkdir -p ~/.ssh &amp;&amp; cat &gt;&gt; ~/.ssh/authorized_keys &amp;&amp; chmod 700 ~/.ssh &amp;&amp; chmod 600 ~/.ssh/authorized_keys'</w:t>
      </w:r>
    </w:p>
    <w:p w14:paraId="5FB571C1" w14:textId="77777777" w:rsidR="007604AA" w:rsidRDefault="00000000">
      <w:pPr>
        <w:pStyle w:val="ListNumber"/>
        <w:spacing w:after="80" w:line="293" w:lineRule="auto"/>
        <w:rPr>
          <w:lang w:eastAsia="ko-KR"/>
        </w:rPr>
      </w:pPr>
      <w:r>
        <w:rPr>
          <w:lang w:eastAsia="ko-KR"/>
        </w:rPr>
        <w:t>비밀번호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SSH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4ED9DEF1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ssh -o PreferredAuthentications=publickey &lt;username&gt;@owenfed</w:t>
      </w:r>
    </w:p>
    <w:p w14:paraId="174A97A0" w14:textId="77777777" w:rsidR="007604AA" w:rsidRDefault="00000000">
      <w:pPr>
        <w:pStyle w:val="ListNumber"/>
        <w:spacing w:after="80" w:line="293" w:lineRule="auto"/>
      </w:pPr>
      <w:r>
        <w:t>VS Code</w:t>
      </w:r>
      <w:r>
        <w:t>용</w:t>
      </w:r>
      <w:r>
        <w:t xml:space="preserve"> SSH config </w:t>
      </w:r>
      <w:r>
        <w:t>작성</w:t>
      </w:r>
    </w:p>
    <w:p w14:paraId="23A780F6" w14:textId="77777777" w:rsidR="007604AA" w:rsidRDefault="00000000">
      <w:pPr>
        <w:shd w:val="clear" w:color="auto" w:fill="F4F6F9"/>
        <w:spacing w:line="240" w:lineRule="auto"/>
      </w:pPr>
      <w:r>
        <w:rPr>
          <w:rFonts w:ascii="Courier New" w:hAnsi="Courier New"/>
          <w:sz w:val="18"/>
        </w:rPr>
        <w:t>mkdir -p ~/.ssh</w:t>
      </w:r>
      <w:r>
        <w:rPr>
          <w:rFonts w:ascii="Courier New" w:hAnsi="Courier New"/>
          <w:sz w:val="18"/>
        </w:rPr>
        <w:br/>
        <w:t>nano ~/.ssh/config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Host owenfed-&lt;username&gt;</w:t>
      </w:r>
      <w:r>
        <w:rPr>
          <w:rFonts w:ascii="Courier New" w:hAnsi="Courier New"/>
          <w:sz w:val="18"/>
        </w:rPr>
        <w:br/>
        <w:t xml:space="preserve">  HostName owenfed</w:t>
      </w:r>
      <w:r>
        <w:rPr>
          <w:rFonts w:ascii="Courier New" w:hAnsi="Courier New"/>
          <w:sz w:val="18"/>
        </w:rPr>
        <w:br/>
        <w:t xml:space="preserve">  User &lt;username&gt;</w:t>
      </w:r>
      <w:r>
        <w:rPr>
          <w:rFonts w:ascii="Courier New" w:hAnsi="Courier New"/>
          <w:sz w:val="18"/>
        </w:rPr>
        <w:br/>
        <w:t xml:space="preserve">  IdentityFile ~/.ssh/id_ed25519</w:t>
      </w:r>
      <w:r>
        <w:rPr>
          <w:rFonts w:ascii="Courier New" w:hAnsi="Courier New"/>
          <w:sz w:val="18"/>
        </w:rPr>
        <w:br/>
        <w:t xml:space="preserve">  IdentitiesOnly yes</w:t>
      </w:r>
    </w:p>
    <w:p w14:paraId="6C0B1ACE" w14:textId="77777777" w:rsidR="007604AA" w:rsidRDefault="00000000">
      <w:pPr>
        <w:pStyle w:val="Heading2"/>
        <w:spacing w:after="120" w:line="293" w:lineRule="auto"/>
      </w:pPr>
      <w:r>
        <w:rPr>
          <w:rFonts w:ascii="Calibri" w:eastAsia="Malgun Gothic" w:hAnsi="Calibri"/>
        </w:rPr>
        <w:lastRenderedPageBreak/>
        <w:t>OS</w:t>
      </w:r>
      <w:r>
        <w:rPr>
          <w:rFonts w:ascii="Calibri" w:eastAsia="Malgun Gothic" w:hAnsi="Calibri"/>
        </w:rPr>
        <w:t>별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공통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실패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대응</w:t>
      </w:r>
    </w:p>
    <w:p w14:paraId="01104EF2" w14:textId="77777777" w:rsidR="007604AA" w:rsidRDefault="00000000">
      <w:pPr>
        <w:pStyle w:val="ListBullet"/>
        <w:spacing w:after="80" w:line="293" w:lineRule="auto"/>
        <w:rPr>
          <w:lang w:eastAsia="ko-KR"/>
        </w:rPr>
      </w:pPr>
      <w:r>
        <w:rPr>
          <w:lang w:eastAsia="ko-KR"/>
        </w:rPr>
        <w:t>`tailscale ping owenfed`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초대</w:t>
      </w:r>
      <w:r>
        <w:rPr>
          <w:lang w:eastAsia="ko-KR"/>
        </w:rPr>
        <w:t xml:space="preserve"> </w:t>
      </w:r>
      <w:r>
        <w:rPr>
          <w:lang w:eastAsia="ko-KR"/>
        </w:rPr>
        <w:t>수락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, Tailscale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9B14200" w14:textId="77777777" w:rsidR="007604AA" w:rsidRDefault="00000000">
      <w:pPr>
        <w:pStyle w:val="ListBullet"/>
        <w:spacing w:after="80" w:line="293" w:lineRule="auto"/>
      </w:pPr>
      <w:r>
        <w:t>`ssh &lt;username&gt;@owenfed`</w:t>
      </w:r>
      <w:r>
        <w:t>에서</w:t>
      </w:r>
      <w:r>
        <w:t xml:space="preserve"> </w:t>
      </w:r>
      <w:r>
        <w:t>이름</w:t>
      </w:r>
      <w:r>
        <w:t xml:space="preserve"> </w:t>
      </w:r>
      <w:r>
        <w:t>해석이</w:t>
      </w:r>
      <w:r>
        <w:t xml:space="preserve"> </w:t>
      </w:r>
      <w:r>
        <w:t>실패하면</w:t>
      </w:r>
      <w:r>
        <w:t xml:space="preserve"> </w:t>
      </w:r>
      <w:r>
        <w:t>운영자에게</w:t>
      </w:r>
      <w:r>
        <w:t xml:space="preserve"> `owenfed`</w:t>
      </w:r>
      <w:r>
        <w:t>의</w:t>
      </w:r>
      <w:r>
        <w:t xml:space="preserve"> Tailscale IP</w:t>
      </w:r>
      <w:r>
        <w:t>를</w:t>
      </w:r>
      <w:r>
        <w:t xml:space="preserve"> </w:t>
      </w:r>
      <w:r>
        <w:t>받아</w:t>
      </w:r>
      <w:r>
        <w:t xml:space="preserve"> SSH config</w:t>
      </w:r>
      <w:r>
        <w:t>의</w:t>
      </w:r>
      <w:r>
        <w:t xml:space="preserve"> `HostName`</w:t>
      </w:r>
      <w:r>
        <w:t>에</w:t>
      </w:r>
      <w:r>
        <w:t xml:space="preserve"> </w:t>
      </w:r>
      <w:r>
        <w:t>넣는다</w:t>
      </w:r>
      <w:r>
        <w:t>.</w:t>
      </w:r>
    </w:p>
    <w:p w14:paraId="503DDAA8" w14:textId="77777777" w:rsidR="007604AA" w:rsidRDefault="00000000">
      <w:pPr>
        <w:pStyle w:val="ListBullet"/>
        <w:spacing w:after="80" w:line="293" w:lineRule="auto"/>
        <w:rPr>
          <w:lang w:eastAsia="ko-KR"/>
        </w:rPr>
      </w:pP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비밀번호를</w:t>
      </w:r>
      <w:r>
        <w:rPr>
          <w:lang w:eastAsia="ko-KR"/>
        </w:rPr>
        <w:t xml:space="preserve"> </w:t>
      </w:r>
      <w:r>
        <w:rPr>
          <w:lang w:eastAsia="ko-KR"/>
        </w:rPr>
        <w:t>요구하면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`~/.ssh` </w:t>
      </w:r>
      <w:r>
        <w:rPr>
          <w:lang w:eastAsia="ko-KR"/>
        </w:rPr>
        <w:t>권한과</w:t>
      </w:r>
      <w:r>
        <w:rPr>
          <w:lang w:eastAsia="ko-KR"/>
        </w:rPr>
        <w:t xml:space="preserve"> `authorized_keys`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FFA5078" w14:textId="77777777" w:rsidR="007604AA" w:rsidRDefault="00000000">
      <w:pPr>
        <w:pStyle w:val="ListBullet"/>
        <w:spacing w:after="80" w:line="293" w:lineRule="auto"/>
        <w:rPr>
          <w:lang w:eastAsia="ko-KR"/>
        </w:rPr>
      </w:pPr>
      <w:r>
        <w:rPr>
          <w:lang w:eastAsia="ko-KR"/>
        </w:rPr>
        <w:t>VS Code</w:t>
      </w:r>
      <w:r>
        <w:rPr>
          <w:lang w:eastAsia="ko-KR"/>
        </w:rPr>
        <w:t>에서만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>/CMD/PowerShell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SSH </w:t>
      </w:r>
      <w:r>
        <w:rPr>
          <w:lang w:eastAsia="ko-KR"/>
        </w:rPr>
        <w:t>접속이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성공하는지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VS Code SSH config </w:t>
      </w:r>
      <w:r>
        <w:rPr>
          <w:lang w:eastAsia="ko-KR"/>
        </w:rPr>
        <w:t>경로와</w:t>
      </w:r>
      <w:r>
        <w:rPr>
          <w:lang w:eastAsia="ko-KR"/>
        </w:rPr>
        <w:t xml:space="preserve"> `IdentityFile`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점검한다</w:t>
      </w:r>
      <w:r>
        <w:rPr>
          <w:lang w:eastAsia="ko-KR"/>
        </w:rPr>
        <w:t>.</w:t>
      </w:r>
    </w:p>
    <w:p w14:paraId="70EE0BF1" w14:textId="77777777" w:rsidR="007604AA" w:rsidRDefault="00000000">
      <w:pPr>
        <w:pStyle w:val="Heading1"/>
        <w:spacing w:before="360" w:after="200"/>
        <w:rPr>
          <w:lang w:eastAsia="ko-KR"/>
        </w:rPr>
      </w:pPr>
      <w:r>
        <w:rPr>
          <w:rFonts w:ascii="Calibri" w:eastAsia="Malgun Gothic" w:hAnsi="Calibri"/>
          <w:lang w:eastAsia="ko-KR"/>
        </w:rPr>
        <w:t>7. VS Code</w:t>
      </w:r>
      <w:r>
        <w:rPr>
          <w:rFonts w:ascii="Calibri" w:eastAsia="Malgun Gothic" w:hAnsi="Calibri"/>
          <w:lang w:eastAsia="ko-KR"/>
        </w:rPr>
        <w:t>와</w:t>
      </w:r>
      <w:r>
        <w:rPr>
          <w:rFonts w:ascii="Calibri" w:eastAsia="Malgun Gothic" w:hAnsi="Calibri"/>
          <w:lang w:eastAsia="ko-KR"/>
        </w:rPr>
        <w:t xml:space="preserve"> Codex </w:t>
      </w:r>
      <w:r>
        <w:rPr>
          <w:rFonts w:ascii="Calibri" w:eastAsia="Malgun Gothic" w:hAnsi="Calibri"/>
          <w:lang w:eastAsia="ko-KR"/>
        </w:rPr>
        <w:t>사용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위치</w:t>
      </w:r>
    </w:p>
    <w:p w14:paraId="774D2298" w14:textId="77777777" w:rsidR="007604AA" w:rsidRDefault="00000000">
      <w:pPr>
        <w:rPr>
          <w:lang w:eastAsia="ko-KR"/>
        </w:rPr>
      </w:pPr>
      <w:r>
        <w:rPr>
          <w:lang w:eastAsia="ko-KR"/>
        </w:rPr>
        <w:t>VS Code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팀원</w:t>
      </w:r>
      <w:r>
        <w:rPr>
          <w:lang w:eastAsia="ko-KR"/>
        </w:rPr>
        <w:t xml:space="preserve"> PC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>, Remote SSH</w:t>
      </w:r>
      <w:r>
        <w:rPr>
          <w:lang w:eastAsia="ko-KR"/>
        </w:rPr>
        <w:t>로</w:t>
      </w:r>
      <w:r>
        <w:rPr>
          <w:lang w:eastAsia="ko-KR"/>
        </w:rPr>
        <w:t xml:space="preserve"> `owenfed` </w:t>
      </w:r>
      <w:r>
        <w:rPr>
          <w:lang w:eastAsia="ko-KR"/>
        </w:rPr>
        <w:t>서버의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>. Codex IDE extension</w:t>
      </w:r>
      <w:r>
        <w:rPr>
          <w:lang w:eastAsia="ko-KR"/>
        </w:rPr>
        <w:t>은</w:t>
      </w:r>
      <w:r>
        <w:rPr>
          <w:lang w:eastAsia="ko-KR"/>
        </w:rPr>
        <w:t xml:space="preserve"> VS Code-compatible editor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창에서</w:t>
      </w:r>
      <w:r>
        <w:rPr>
          <w:lang w:eastAsia="ko-KR"/>
        </w:rPr>
        <w:t xml:space="preserve"> Codex </w:t>
      </w:r>
      <w:r>
        <w:rPr>
          <w:lang w:eastAsia="ko-KR"/>
        </w:rPr>
        <w:t>패널이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로그인되어야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VS Code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재시작하고</w:t>
      </w:r>
      <w:r>
        <w:rPr>
          <w:lang w:eastAsia="ko-KR"/>
        </w:rPr>
        <w:t xml:space="preserve"> Remote SSH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5351FC5" w14:textId="77777777" w:rsidR="007604AA" w:rsidRDefault="00000000">
      <w:r>
        <w:t xml:space="preserve">OpenAI </w:t>
      </w:r>
      <w:r>
        <w:t>문서</w:t>
      </w:r>
      <w:r>
        <w:t xml:space="preserve"> </w:t>
      </w:r>
      <w:r>
        <w:t>기준으로</w:t>
      </w:r>
      <w:r>
        <w:t xml:space="preserve"> Codex</w:t>
      </w:r>
      <w:r>
        <w:t>는</w:t>
      </w:r>
      <w:r>
        <w:t xml:space="preserve"> VS Code-compatible editor</w:t>
      </w:r>
      <w:r>
        <w:t>에서</w:t>
      </w:r>
      <w:r>
        <w:t xml:space="preserve"> IDE extension </w:t>
      </w:r>
      <w:r>
        <w:t>형태로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설치</w:t>
      </w:r>
      <w:r>
        <w:t xml:space="preserve"> </w:t>
      </w:r>
      <w:r>
        <w:t>후</w:t>
      </w:r>
      <w:r>
        <w:t xml:space="preserve"> ChatGPT </w:t>
      </w:r>
      <w:r>
        <w:t>계정</w:t>
      </w:r>
      <w:r>
        <w:t xml:space="preserve"> </w:t>
      </w:r>
      <w:r>
        <w:t>또는</w:t>
      </w:r>
      <w:r>
        <w:t xml:space="preserve"> API key</w:t>
      </w:r>
      <w:r>
        <w:t>로</w:t>
      </w:r>
      <w:r>
        <w:t xml:space="preserve"> </w:t>
      </w:r>
      <w:r>
        <w:t>로그인할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210C0D4" w14:textId="77777777" w:rsidR="007604AA" w:rsidRDefault="00000000">
      <w:pPr>
        <w:pStyle w:val="Heading1"/>
        <w:spacing w:before="360" w:after="200"/>
        <w:rPr>
          <w:lang w:eastAsia="ko-KR"/>
        </w:rPr>
      </w:pPr>
      <w:r>
        <w:rPr>
          <w:rFonts w:ascii="Calibri" w:eastAsia="Malgun Gothic" w:hAnsi="Calibri"/>
          <w:lang w:eastAsia="ko-KR"/>
        </w:rPr>
        <w:t xml:space="preserve">8. GitHub CLI </w:t>
      </w:r>
      <w:r>
        <w:rPr>
          <w:rFonts w:ascii="Calibri" w:eastAsia="Malgun Gothic" w:hAnsi="Calibri"/>
          <w:lang w:eastAsia="ko-KR"/>
        </w:rPr>
        <w:t>인증</w:t>
      </w:r>
    </w:p>
    <w:p w14:paraId="17C24CF3" w14:textId="77777777" w:rsidR="007604AA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접속한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`gh auth login`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 xml:space="preserve">. SSH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브라우저가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열리지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device-code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브라우저에서</w:t>
      </w:r>
      <w:r>
        <w:rPr>
          <w:lang w:eastAsia="ko-KR"/>
        </w:rPr>
        <w:t xml:space="preserve"> </w:t>
      </w:r>
      <w:r>
        <w:rPr>
          <w:lang w:eastAsia="ko-KR"/>
        </w:rPr>
        <w:t>인증하는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안내한다</w:t>
      </w:r>
      <w:r>
        <w:rPr>
          <w:lang w:eastAsia="ko-KR"/>
        </w:rPr>
        <w:t xml:space="preserve">.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`gh auth status`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140EC824" w14:textId="77777777" w:rsidR="007604AA" w:rsidRDefault="00000000">
      <w:pPr>
        <w:pStyle w:val="Heading1"/>
        <w:spacing w:before="360" w:after="200"/>
      </w:pPr>
      <w:r>
        <w:rPr>
          <w:rFonts w:ascii="Calibri" w:eastAsia="Malgun Gothic" w:hAnsi="Calibri"/>
        </w:rPr>
        <w:lastRenderedPageBreak/>
        <w:t xml:space="preserve">9. </w:t>
      </w:r>
      <w:r>
        <w:rPr>
          <w:rFonts w:ascii="Calibri" w:eastAsia="Malgun Gothic" w:hAnsi="Calibri"/>
        </w:rPr>
        <w:t>장애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대응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기준</w:t>
      </w:r>
    </w:p>
    <w:tbl>
      <w:tblPr>
        <w:tblStyle w:val="TableGrid"/>
        <w:tblW w:w="9360" w:type="dxa"/>
        <w:jc w:val="center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4"/>
        <w:gridCol w:w="3384"/>
        <w:gridCol w:w="3672"/>
      </w:tblGrid>
      <w:tr w:rsidR="007604AA" w14:paraId="1658231D" w14:textId="77777777">
        <w:trPr>
          <w:jc w:val="center"/>
        </w:trPr>
        <w:tc>
          <w:tcPr>
            <w:tcW w:w="2304" w:type="dxa"/>
            <w:shd w:val="clear" w:color="auto" w:fill="E8EEF5"/>
            <w:vAlign w:val="center"/>
          </w:tcPr>
          <w:p w14:paraId="1620D9F5" w14:textId="77777777" w:rsidR="007604AA" w:rsidRDefault="00000000">
            <w:pPr>
              <w:spacing w:after="0"/>
            </w:pPr>
            <w:r>
              <w:rPr>
                <w:b/>
                <w:color w:val="1F4D78"/>
              </w:rPr>
              <w:t>증상</w:t>
            </w:r>
          </w:p>
        </w:tc>
        <w:tc>
          <w:tcPr>
            <w:tcW w:w="3384" w:type="dxa"/>
            <w:shd w:val="clear" w:color="auto" w:fill="E8EEF5"/>
            <w:vAlign w:val="center"/>
          </w:tcPr>
          <w:p w14:paraId="05564D6C" w14:textId="77777777" w:rsidR="007604AA" w:rsidRDefault="00000000">
            <w:pPr>
              <w:spacing w:after="0"/>
            </w:pPr>
            <w:r>
              <w:rPr>
                <w:b/>
                <w:color w:val="1F4D78"/>
              </w:rPr>
              <w:t>우선</w:t>
            </w:r>
            <w:r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확인</w:t>
            </w:r>
          </w:p>
        </w:tc>
        <w:tc>
          <w:tcPr>
            <w:tcW w:w="3672" w:type="dxa"/>
            <w:shd w:val="clear" w:color="auto" w:fill="E8EEF5"/>
            <w:vAlign w:val="center"/>
          </w:tcPr>
          <w:p w14:paraId="5AE4CB4D" w14:textId="77777777" w:rsidR="007604AA" w:rsidRDefault="00000000">
            <w:pPr>
              <w:spacing w:after="0"/>
            </w:pPr>
            <w:r>
              <w:rPr>
                <w:b/>
                <w:color w:val="1F4D78"/>
              </w:rPr>
              <w:t>다음</w:t>
            </w:r>
            <w:r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조치</w:t>
            </w:r>
          </w:p>
        </w:tc>
      </w:tr>
      <w:tr w:rsidR="007604AA" w14:paraId="30CDC7FD" w14:textId="77777777">
        <w:trPr>
          <w:jc w:val="center"/>
        </w:trPr>
        <w:tc>
          <w:tcPr>
            <w:tcW w:w="2304" w:type="dxa"/>
            <w:vAlign w:val="center"/>
          </w:tcPr>
          <w:p w14:paraId="4E47D6B7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Tailscale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보임</w:t>
            </w:r>
          </w:p>
        </w:tc>
        <w:tc>
          <w:tcPr>
            <w:tcW w:w="3384" w:type="dxa"/>
            <w:vAlign w:val="center"/>
          </w:tcPr>
          <w:p w14:paraId="350519C0" w14:textId="77777777" w:rsidR="007604AA" w:rsidRDefault="00000000">
            <w:pPr>
              <w:spacing w:after="0"/>
            </w:pPr>
            <w:r>
              <w:t>초대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로그인</w:t>
            </w:r>
            <w:r>
              <w:t xml:space="preserve"> </w:t>
            </w:r>
            <w:r>
              <w:t>이메일</w:t>
            </w:r>
            <w:r>
              <w:t>, `tailscale status`</w:t>
            </w:r>
          </w:p>
        </w:tc>
        <w:tc>
          <w:tcPr>
            <w:tcW w:w="3672" w:type="dxa"/>
            <w:vAlign w:val="center"/>
          </w:tcPr>
          <w:p w14:paraId="1FB9AA7A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소유자가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재확인</w:t>
            </w:r>
          </w:p>
        </w:tc>
      </w:tr>
      <w:tr w:rsidR="007604AA" w14:paraId="049BC06F" w14:textId="77777777">
        <w:trPr>
          <w:jc w:val="center"/>
        </w:trPr>
        <w:tc>
          <w:tcPr>
            <w:tcW w:w="2304" w:type="dxa"/>
            <w:vAlign w:val="center"/>
          </w:tcPr>
          <w:p w14:paraId="617DFB31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SSH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</w:p>
        </w:tc>
        <w:tc>
          <w:tcPr>
            <w:tcW w:w="3384" w:type="dxa"/>
            <w:vAlign w:val="center"/>
          </w:tcPr>
          <w:p w14:paraId="391A6F2D" w14:textId="77777777" w:rsidR="007604AA" w:rsidRDefault="00000000">
            <w:pPr>
              <w:spacing w:after="0"/>
            </w:pPr>
            <w:r>
              <w:t>`tailscale ping owenfed`</w:t>
            </w:r>
          </w:p>
        </w:tc>
        <w:tc>
          <w:tcPr>
            <w:tcW w:w="3672" w:type="dxa"/>
            <w:vAlign w:val="center"/>
          </w:tcPr>
          <w:p w14:paraId="4627EC29" w14:textId="77777777" w:rsidR="007604AA" w:rsidRDefault="00000000">
            <w:pPr>
              <w:spacing w:after="0"/>
            </w:pPr>
            <w:r>
              <w:t xml:space="preserve">MagicDNS </w:t>
            </w:r>
            <w:r>
              <w:t>대신</w:t>
            </w:r>
            <w:r>
              <w:t xml:space="preserve"> Tailscale IP</w:t>
            </w:r>
            <w:r>
              <w:t>를</w:t>
            </w:r>
            <w:r>
              <w:t xml:space="preserve"> HostName</w:t>
            </w:r>
            <w:r>
              <w:t>으로</w:t>
            </w:r>
            <w:r>
              <w:t xml:space="preserve"> </w:t>
            </w:r>
            <w:r>
              <w:t>사용</w:t>
            </w:r>
          </w:p>
        </w:tc>
      </w:tr>
      <w:tr w:rsidR="007604AA" w14:paraId="58D9563A" w14:textId="77777777">
        <w:trPr>
          <w:jc w:val="center"/>
        </w:trPr>
        <w:tc>
          <w:tcPr>
            <w:tcW w:w="2304" w:type="dxa"/>
            <w:vAlign w:val="center"/>
          </w:tcPr>
          <w:p w14:paraId="66320623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후에도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비밀번호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</w:p>
        </w:tc>
        <w:tc>
          <w:tcPr>
            <w:tcW w:w="3384" w:type="dxa"/>
            <w:vAlign w:val="center"/>
          </w:tcPr>
          <w:p w14:paraId="2822662D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`ssh -v`,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`~/.ssh` </w:t>
            </w:r>
            <w:r>
              <w:rPr>
                <w:lang w:eastAsia="ko-KR"/>
              </w:rPr>
              <w:t>권한</w:t>
            </w:r>
          </w:p>
        </w:tc>
        <w:tc>
          <w:tcPr>
            <w:tcW w:w="3672" w:type="dxa"/>
            <w:vAlign w:val="center"/>
          </w:tcPr>
          <w:p w14:paraId="4AB690AF" w14:textId="77777777" w:rsidR="007604AA" w:rsidRDefault="00000000">
            <w:pPr>
              <w:spacing w:after="0"/>
            </w:pPr>
            <w:r>
              <w:t xml:space="preserve">`chmod 700 ~/.ssh`, `chmod 600 authorized_keys` </w:t>
            </w:r>
            <w:r>
              <w:t>적용</w:t>
            </w:r>
          </w:p>
        </w:tc>
      </w:tr>
      <w:tr w:rsidR="007604AA" w14:paraId="247A0D4C" w14:textId="77777777">
        <w:trPr>
          <w:jc w:val="center"/>
        </w:trPr>
        <w:tc>
          <w:tcPr>
            <w:tcW w:w="2304" w:type="dxa"/>
            <w:vAlign w:val="center"/>
          </w:tcPr>
          <w:p w14:paraId="24CDC1F1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VS Code </w:t>
            </w:r>
            <w:r>
              <w:rPr>
                <w:lang w:eastAsia="ko-KR"/>
              </w:rPr>
              <w:t>접속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</w:p>
        </w:tc>
        <w:tc>
          <w:tcPr>
            <w:tcW w:w="3384" w:type="dxa"/>
            <w:vAlign w:val="center"/>
          </w:tcPr>
          <w:p w14:paraId="04961059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터미널</w:t>
            </w:r>
            <w:r>
              <w:rPr>
                <w:lang w:eastAsia="ko-KR"/>
              </w:rPr>
              <w:t xml:space="preserve"> SSH </w:t>
            </w:r>
            <w:r>
              <w:rPr>
                <w:lang w:eastAsia="ko-KR"/>
              </w:rPr>
              <w:t>성공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, SSH config </w:t>
            </w:r>
            <w:r>
              <w:rPr>
                <w:lang w:eastAsia="ko-KR"/>
              </w:rPr>
              <w:t>경로</w:t>
            </w:r>
          </w:p>
        </w:tc>
        <w:tc>
          <w:tcPr>
            <w:tcW w:w="3672" w:type="dxa"/>
            <w:vAlign w:val="center"/>
          </w:tcPr>
          <w:p w14:paraId="0BFDD8FD" w14:textId="77777777" w:rsidR="007604AA" w:rsidRDefault="00000000">
            <w:pPr>
              <w:spacing w:after="0"/>
            </w:pPr>
            <w:r>
              <w:t xml:space="preserve">Remote SSH </w:t>
            </w:r>
            <w:r>
              <w:t>로그와</w:t>
            </w:r>
            <w:r>
              <w:t xml:space="preserve"> IdentityFile </w:t>
            </w:r>
            <w:r>
              <w:t>경로</w:t>
            </w:r>
            <w:r>
              <w:t xml:space="preserve"> </w:t>
            </w:r>
            <w:r>
              <w:t>확인</w:t>
            </w:r>
          </w:p>
        </w:tc>
      </w:tr>
      <w:tr w:rsidR="007604AA" w14:paraId="60A29D9D" w14:textId="77777777">
        <w:trPr>
          <w:jc w:val="center"/>
        </w:trPr>
        <w:tc>
          <w:tcPr>
            <w:tcW w:w="2304" w:type="dxa"/>
            <w:vAlign w:val="center"/>
          </w:tcPr>
          <w:p w14:paraId="795CD69A" w14:textId="77777777" w:rsidR="007604AA" w:rsidRDefault="00000000">
            <w:pPr>
              <w:spacing w:after="0"/>
            </w:pPr>
            <w:r>
              <w:t>Codex</w:t>
            </w:r>
            <w:r>
              <w:t>가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보임</w:t>
            </w:r>
          </w:p>
        </w:tc>
        <w:tc>
          <w:tcPr>
            <w:tcW w:w="3384" w:type="dxa"/>
            <w:vAlign w:val="center"/>
          </w:tcPr>
          <w:p w14:paraId="79A1C269" w14:textId="77777777" w:rsidR="007604AA" w:rsidRDefault="00000000">
            <w:pPr>
              <w:spacing w:after="0"/>
            </w:pPr>
            <w:r>
              <w:t>확장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위치</w:t>
            </w:r>
            <w:r>
              <w:t xml:space="preserve">, </w:t>
            </w:r>
            <w:r>
              <w:t>로그인</w:t>
            </w:r>
            <w:r>
              <w:t xml:space="preserve"> </w:t>
            </w:r>
            <w:r>
              <w:t>상태</w:t>
            </w:r>
            <w:r>
              <w:t>, workspace trust</w:t>
            </w:r>
          </w:p>
        </w:tc>
        <w:tc>
          <w:tcPr>
            <w:tcW w:w="3672" w:type="dxa"/>
            <w:vAlign w:val="center"/>
          </w:tcPr>
          <w:p w14:paraId="4DAC28B6" w14:textId="77777777" w:rsidR="007604AA" w:rsidRDefault="0000000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VS Code </w:t>
            </w:r>
            <w:r>
              <w:rPr>
                <w:lang w:eastAsia="ko-KR"/>
              </w:rPr>
              <w:t>재시작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재확인</w:t>
            </w:r>
          </w:p>
        </w:tc>
      </w:tr>
    </w:tbl>
    <w:p w14:paraId="59858585" w14:textId="77777777" w:rsidR="007604AA" w:rsidRDefault="007604AA">
      <w:pPr>
        <w:spacing w:after="40"/>
        <w:rPr>
          <w:lang w:eastAsia="ko-KR"/>
        </w:rPr>
      </w:pPr>
    </w:p>
    <w:p w14:paraId="72603853" w14:textId="77777777" w:rsidR="007604AA" w:rsidRDefault="00000000">
      <w:pPr>
        <w:pStyle w:val="Heading1"/>
        <w:spacing w:before="360" w:after="200"/>
        <w:rPr>
          <w:lang w:eastAsia="ko-KR"/>
        </w:rPr>
      </w:pPr>
      <w:r>
        <w:rPr>
          <w:rFonts w:ascii="Calibri" w:eastAsia="Malgun Gothic" w:hAnsi="Calibri"/>
          <w:lang w:eastAsia="ko-KR"/>
        </w:rPr>
        <w:t>10. LLM</w:t>
      </w:r>
      <w:r>
        <w:rPr>
          <w:rFonts w:ascii="Calibri" w:eastAsia="Malgun Gothic" w:hAnsi="Calibri"/>
          <w:lang w:eastAsia="ko-KR"/>
        </w:rPr>
        <w:t>용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문서와의</w:t>
      </w:r>
      <w:r>
        <w:rPr>
          <w:rFonts w:ascii="Calibri" w:eastAsia="Malgun Gothic" w:hAnsi="Calibri"/>
          <w:lang w:eastAsia="ko-KR"/>
        </w:rPr>
        <w:t xml:space="preserve"> </w:t>
      </w:r>
      <w:r>
        <w:rPr>
          <w:rFonts w:ascii="Calibri" w:eastAsia="Malgun Gothic" w:hAnsi="Calibri"/>
          <w:lang w:eastAsia="ko-KR"/>
        </w:rPr>
        <w:t>관계</w:t>
      </w:r>
    </w:p>
    <w:p w14:paraId="705DAF67" w14:textId="77777777" w:rsidR="007604AA" w:rsidRDefault="00000000">
      <w:pPr>
        <w:rPr>
          <w:lang w:eastAsia="ko-KR"/>
        </w:rPr>
      </w:pPr>
      <w:r>
        <w:rPr>
          <w:lang w:eastAsia="ko-KR"/>
        </w:rPr>
        <w:t>사람용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t xml:space="preserve">, OS 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수집해야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`docs/server_onboarding_llm_runbook.md`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안내한다</w:t>
      </w:r>
      <w:r>
        <w:rPr>
          <w:lang w:eastAsia="ko-KR"/>
        </w:rPr>
        <w:t>.</w:t>
      </w:r>
    </w:p>
    <w:p w14:paraId="551EE7CC" w14:textId="77777777" w:rsidR="007604AA" w:rsidRDefault="00000000">
      <w:pPr>
        <w:pStyle w:val="Heading1"/>
        <w:spacing w:before="360" w:after="200"/>
      </w:pPr>
      <w:r>
        <w:rPr>
          <w:rFonts w:ascii="Calibri" w:eastAsia="Malgun Gothic" w:hAnsi="Calibri"/>
        </w:rPr>
        <w:t>참고</w:t>
      </w:r>
      <w:r>
        <w:rPr>
          <w:rFonts w:ascii="Calibri" w:eastAsia="Malgun Gothic" w:hAnsi="Calibri"/>
        </w:rPr>
        <w:t xml:space="preserve"> </w:t>
      </w:r>
      <w:r>
        <w:rPr>
          <w:rFonts w:ascii="Calibri" w:eastAsia="Malgun Gothic" w:hAnsi="Calibri"/>
        </w:rPr>
        <w:t>링크</w:t>
      </w:r>
    </w:p>
    <w:p w14:paraId="1DAF4DCF" w14:textId="77777777" w:rsidR="007604AA" w:rsidRDefault="00000000">
      <w:r>
        <w:t xml:space="preserve">OpenAI Codex IDE extension: </w:t>
      </w:r>
      <w:hyperlink r:id="rId8">
        <w:r>
          <w:rPr>
            <w:color w:val="2E74B5"/>
            <w:u w:val="single"/>
          </w:rPr>
          <w:t>developers.openai.com/codex/ide</w:t>
        </w:r>
      </w:hyperlink>
    </w:p>
    <w:p w14:paraId="6948C9BA" w14:textId="77777777" w:rsidR="007604AA" w:rsidRDefault="00000000">
      <w:r>
        <w:t xml:space="preserve">OpenAI Codex with ChatGPT plan: </w:t>
      </w:r>
      <w:hyperlink r:id="rId9">
        <w:r>
          <w:rPr>
            <w:color w:val="2E74B5"/>
            <w:u w:val="single"/>
          </w:rPr>
          <w:t>help.openai.com Codex article</w:t>
        </w:r>
      </w:hyperlink>
    </w:p>
    <w:p w14:paraId="286FC202" w14:textId="77777777" w:rsidR="007604AA" w:rsidRDefault="00000000">
      <w:pPr>
        <w:spacing w:before="160" w:after="0"/>
      </w:pPr>
      <w:r>
        <w:rPr>
          <w:color w:val="5B677A"/>
          <w:sz w:val="18"/>
        </w:rPr>
        <w:t>문서</w:t>
      </w:r>
      <w:r>
        <w:rPr>
          <w:color w:val="5B677A"/>
          <w:sz w:val="18"/>
        </w:rPr>
        <w:t xml:space="preserve"> </w:t>
      </w:r>
      <w:r>
        <w:rPr>
          <w:color w:val="5B677A"/>
          <w:sz w:val="18"/>
        </w:rPr>
        <w:t>스타일</w:t>
      </w:r>
      <w:r>
        <w:rPr>
          <w:color w:val="5B677A"/>
          <w:sz w:val="18"/>
        </w:rPr>
        <w:t xml:space="preserve">: compact reference guide, </w:t>
      </w:r>
      <w:r>
        <w:rPr>
          <w:color w:val="5B677A"/>
          <w:sz w:val="18"/>
        </w:rPr>
        <w:t>한글</w:t>
      </w:r>
      <w:r>
        <w:rPr>
          <w:color w:val="5B677A"/>
          <w:sz w:val="18"/>
        </w:rPr>
        <w:t xml:space="preserve"> </w:t>
      </w:r>
      <w:r>
        <w:rPr>
          <w:color w:val="5B677A"/>
          <w:sz w:val="18"/>
        </w:rPr>
        <w:t>표시를</w:t>
      </w:r>
      <w:r>
        <w:rPr>
          <w:color w:val="5B677A"/>
          <w:sz w:val="18"/>
        </w:rPr>
        <w:t xml:space="preserve"> </w:t>
      </w:r>
      <w:r>
        <w:rPr>
          <w:color w:val="5B677A"/>
          <w:sz w:val="18"/>
        </w:rPr>
        <w:t>위해</w:t>
      </w:r>
      <w:r>
        <w:rPr>
          <w:color w:val="5B677A"/>
          <w:sz w:val="18"/>
        </w:rPr>
        <w:t xml:space="preserve"> East Asian font override</w:t>
      </w:r>
      <w:r>
        <w:rPr>
          <w:color w:val="5B677A"/>
          <w:sz w:val="18"/>
        </w:rPr>
        <w:t>를</w:t>
      </w:r>
      <w:r>
        <w:rPr>
          <w:color w:val="5B677A"/>
          <w:sz w:val="18"/>
        </w:rPr>
        <w:t xml:space="preserve"> </w:t>
      </w:r>
      <w:r>
        <w:rPr>
          <w:color w:val="5B677A"/>
          <w:sz w:val="18"/>
        </w:rPr>
        <w:t>적용함</w:t>
      </w:r>
      <w:r>
        <w:rPr>
          <w:color w:val="5B677A"/>
          <w:sz w:val="18"/>
        </w:rPr>
        <w:t>.</w:t>
      </w:r>
    </w:p>
    <w:sectPr w:rsidR="007604AA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F1D7" w14:textId="77777777" w:rsidR="0008316D" w:rsidRDefault="0008316D">
      <w:pPr>
        <w:spacing w:after="0" w:line="240" w:lineRule="auto"/>
      </w:pPr>
      <w:r>
        <w:separator/>
      </w:r>
    </w:p>
  </w:endnote>
  <w:endnote w:type="continuationSeparator" w:id="0">
    <w:p w14:paraId="4D35382B" w14:textId="77777777" w:rsidR="0008316D" w:rsidRDefault="00083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1E0A" w14:textId="77777777" w:rsidR="007604AA" w:rsidRDefault="00000000">
    <w:pPr>
      <w:pStyle w:val="Footer"/>
      <w:jc w:val="center"/>
    </w:pPr>
    <w:proofErr w:type="spellStart"/>
    <w:r>
      <w:rPr>
        <w:color w:val="5B677A"/>
        <w:sz w:val="18"/>
      </w:rPr>
      <w:t>Tailscale</w:t>
    </w:r>
    <w:proofErr w:type="spellEnd"/>
    <w:r>
      <w:rPr>
        <w:color w:val="5B677A"/>
        <w:sz w:val="18"/>
      </w:rPr>
      <w:t xml:space="preserve"> + SSH + VS Code Remote SSH + Codex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9713F" w14:textId="77777777" w:rsidR="0008316D" w:rsidRDefault="0008316D">
      <w:pPr>
        <w:spacing w:after="0" w:line="240" w:lineRule="auto"/>
      </w:pPr>
      <w:r>
        <w:separator/>
      </w:r>
    </w:p>
  </w:footnote>
  <w:footnote w:type="continuationSeparator" w:id="0">
    <w:p w14:paraId="746AF442" w14:textId="77777777" w:rsidR="0008316D" w:rsidRDefault="00083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BF32" w14:textId="77777777" w:rsidR="007604AA" w:rsidRDefault="00000000">
    <w:pPr>
      <w:pStyle w:val="Header"/>
      <w:jc w:val="right"/>
    </w:pPr>
    <w:r>
      <w:rPr>
        <w:color w:val="5B677A"/>
        <w:sz w:val="18"/>
      </w:rPr>
      <w:t>SKN28 3rd 1Team Server Onboarding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79477">
    <w:abstractNumId w:val="8"/>
  </w:num>
  <w:num w:numId="2" w16cid:durableId="1905791852">
    <w:abstractNumId w:val="6"/>
  </w:num>
  <w:num w:numId="3" w16cid:durableId="1018123637">
    <w:abstractNumId w:val="5"/>
  </w:num>
  <w:num w:numId="4" w16cid:durableId="1616058096">
    <w:abstractNumId w:val="4"/>
  </w:num>
  <w:num w:numId="5" w16cid:durableId="1545601520">
    <w:abstractNumId w:val="7"/>
  </w:num>
  <w:num w:numId="6" w16cid:durableId="849879473">
    <w:abstractNumId w:val="3"/>
  </w:num>
  <w:num w:numId="7" w16cid:durableId="371267513">
    <w:abstractNumId w:val="2"/>
  </w:num>
  <w:num w:numId="8" w16cid:durableId="1573084041">
    <w:abstractNumId w:val="1"/>
  </w:num>
  <w:num w:numId="9" w16cid:durableId="188082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16D"/>
    <w:rsid w:val="0015074B"/>
    <w:rsid w:val="0029639D"/>
    <w:rsid w:val="0031180A"/>
    <w:rsid w:val="00326F90"/>
    <w:rsid w:val="007604AA"/>
    <w:rsid w:val="009263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1AA45"/>
  <w14:defaultImageDpi w14:val="300"/>
  <w15:docId w15:val="{7F949811-83B7-7D47-A2ED-AD2C2144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Malgun Gothic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77A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codex/id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elp.openai.com/en/articles/11369540-using-codex-with-your-chatgpt-pl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1712</Words>
  <Characters>5979</Characters>
  <Application>Microsoft Office Word</Application>
  <DocSecurity>0</DocSecurity>
  <Lines>373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wonbeen</cp:lastModifiedBy>
  <cp:revision>2</cp:revision>
  <dcterms:created xsi:type="dcterms:W3CDTF">2013-12-23T23:15:00Z</dcterms:created>
  <dcterms:modified xsi:type="dcterms:W3CDTF">2026-05-19T06:54:00Z</dcterms:modified>
  <cp:category/>
</cp:coreProperties>
</file>