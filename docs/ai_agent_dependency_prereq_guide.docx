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39D8" w14:textId="77777777" w:rsidR="00E14972" w:rsidRDefault="00000000">
      <w:pPr>
        <w:spacing w:before="640" w:after="160"/>
        <w:jc w:val="center"/>
        <w:rPr>
          <w:lang w:eastAsia="ko-KR"/>
        </w:rPr>
      </w:pPr>
      <w:r>
        <w:rPr>
          <w:b/>
          <w:color w:val="1F4D78"/>
          <w:sz w:val="40"/>
          <w:lang w:eastAsia="ko-KR"/>
        </w:rPr>
        <w:t xml:space="preserve">AI Agent </w:t>
      </w:r>
      <w:r>
        <w:rPr>
          <w:b/>
          <w:color w:val="1F4D78"/>
          <w:sz w:val="40"/>
          <w:lang w:eastAsia="ko-KR"/>
        </w:rPr>
        <w:t>실습</w:t>
      </w:r>
      <w:r>
        <w:rPr>
          <w:b/>
          <w:color w:val="1F4D78"/>
          <w:sz w:val="40"/>
          <w:lang w:eastAsia="ko-KR"/>
        </w:rPr>
        <w:t xml:space="preserve"> </w:t>
      </w:r>
      <w:r>
        <w:rPr>
          <w:b/>
          <w:color w:val="1F4D78"/>
          <w:sz w:val="40"/>
          <w:lang w:eastAsia="ko-KR"/>
        </w:rPr>
        <w:t>전</w:t>
      </w:r>
      <w:r>
        <w:rPr>
          <w:b/>
          <w:color w:val="1F4D78"/>
          <w:sz w:val="40"/>
          <w:lang w:eastAsia="ko-KR"/>
        </w:rPr>
        <w:br/>
      </w:r>
      <w:r>
        <w:rPr>
          <w:b/>
          <w:color w:val="2E74B5"/>
          <w:sz w:val="52"/>
          <w:lang w:eastAsia="ko-KR"/>
        </w:rPr>
        <w:t>의존성</w:t>
      </w:r>
      <w:r>
        <w:rPr>
          <w:b/>
          <w:color w:val="2E74B5"/>
          <w:sz w:val="52"/>
          <w:lang w:eastAsia="ko-KR"/>
        </w:rPr>
        <w:t xml:space="preserve"> </w:t>
      </w:r>
      <w:r>
        <w:rPr>
          <w:b/>
          <w:color w:val="2E74B5"/>
          <w:sz w:val="52"/>
          <w:lang w:eastAsia="ko-KR"/>
        </w:rPr>
        <w:t>실행</w:t>
      </w:r>
      <w:r>
        <w:rPr>
          <w:b/>
          <w:color w:val="2E74B5"/>
          <w:sz w:val="52"/>
          <w:lang w:eastAsia="ko-KR"/>
        </w:rPr>
        <w:t xml:space="preserve"> </w:t>
      </w:r>
      <w:r>
        <w:rPr>
          <w:b/>
          <w:color w:val="2E74B5"/>
          <w:sz w:val="52"/>
          <w:lang w:eastAsia="ko-KR"/>
        </w:rPr>
        <w:t>가이드</w:t>
      </w:r>
    </w:p>
    <w:p w14:paraId="0D3FFACC" w14:textId="77777777" w:rsidR="00E14972" w:rsidRDefault="00000000">
      <w:pPr>
        <w:spacing w:after="360"/>
        <w:jc w:val="center"/>
      </w:pPr>
      <w:r>
        <w:rPr>
          <w:color w:val="5B6779"/>
          <w:sz w:val="26"/>
        </w:rPr>
        <w:t xml:space="preserve">npm/npx · Bun/bunx · uv </w:t>
      </w:r>
      <w:proofErr w:type="gramStart"/>
      <w:r>
        <w:rPr>
          <w:color w:val="5B6779"/>
          <w:sz w:val="26"/>
        </w:rPr>
        <w:t>· .venv</w:t>
      </w:r>
      <w:proofErr w:type="gramEnd"/>
      <w:r>
        <w:rPr>
          <w:color w:val="5B6779"/>
          <w:sz w:val="26"/>
        </w:rPr>
        <w:t xml:space="preserve"> </w:t>
      </w:r>
      <w:proofErr w:type="gramStart"/>
      <w:r>
        <w:rPr>
          <w:color w:val="5B6779"/>
          <w:sz w:val="26"/>
        </w:rPr>
        <w:t>· .env</w:t>
      </w:r>
      <w:proofErr w:type="gramEnd"/>
      <w:r>
        <w:rPr>
          <w:color w:val="5B6779"/>
          <w:sz w:val="26"/>
        </w:rPr>
        <w:t xml:space="preserve"> </w:t>
      </w:r>
      <w:proofErr w:type="gramStart"/>
      <w:r>
        <w:rPr>
          <w:color w:val="5B6779"/>
          <w:sz w:val="26"/>
        </w:rPr>
        <w:t>· .vscode</w:t>
      </w:r>
      <w:proofErr w:type="gramEnd"/>
    </w:p>
    <w:p w14:paraId="6A852A17" w14:textId="77777777" w:rsidR="00E14972" w:rsidRDefault="00E14972">
      <w:pPr>
        <w:pBdr>
          <w:bottom w:val="single" w:sz="8" w:space="6" w:color="B9C2CF"/>
        </w:pBdr>
        <w:spacing w:after="360"/>
        <w:rPr>
          <w:rFonts w:hint="eastAsia"/>
          <w:lang w:eastAsia="ko-KR"/>
        </w:rPr>
      </w:pPr>
    </w:p>
    <w:tbl>
      <w:tblPr>
        <w:tblW w:w="9120" w:type="dxa"/>
        <w:tblInd w:w="120" w:type="dxa"/>
        <w:tblBorders>
          <w:top w:val="single" w:sz="6" w:space="0" w:color="C7D2E1"/>
          <w:left w:val="single" w:sz="6" w:space="0" w:color="C7D2E1"/>
          <w:bottom w:val="single" w:sz="6" w:space="0" w:color="C7D2E1"/>
          <w:right w:val="single" w:sz="6" w:space="0" w:color="C7D2E1"/>
          <w:insideH w:val="single" w:sz="6" w:space="0" w:color="C7D2E1"/>
          <w:insideV w:val="single" w:sz="6" w:space="0" w:color="C7D2E1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08380C4" w14:textId="77777777">
        <w:tc>
          <w:tcPr>
            <w:tcW w:w="912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1ACA739" w14:textId="77777777" w:rsidR="00E14972" w:rsidRDefault="00000000">
            <w:pPr>
              <w:spacing w:after="80" w:line="276" w:lineRule="auto"/>
              <w:rPr>
                <w:lang w:eastAsia="ko-KR"/>
              </w:rPr>
            </w:pPr>
            <w:r>
              <w:rPr>
                <w:b/>
                <w:color w:val="1F4D78"/>
                <w:sz w:val="21"/>
                <w:lang w:eastAsia="ko-KR"/>
              </w:rPr>
              <w:t>화이트보드</w:t>
            </w:r>
            <w:r>
              <w:rPr>
                <w:b/>
                <w:color w:val="1F4D78"/>
                <w:sz w:val="21"/>
                <w:lang w:eastAsia="ko-KR"/>
              </w:rPr>
              <w:t xml:space="preserve"> </w:t>
            </w:r>
            <w:r>
              <w:rPr>
                <w:b/>
                <w:color w:val="1F4D78"/>
                <w:sz w:val="21"/>
                <w:lang w:eastAsia="ko-KR"/>
              </w:rPr>
              <w:t>메모</w:t>
            </w:r>
          </w:p>
          <w:p w14:paraId="2797FAA5" w14:textId="77777777" w:rsidR="00E14972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1. uv / npx </w:t>
            </w:r>
            <w:r>
              <w:rPr>
                <w:sz w:val="20"/>
                <w:lang w:eastAsia="ko-KR"/>
              </w:rPr>
              <w:t>설치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</w:t>
            </w:r>
          </w:p>
          <w:p w14:paraId="0C77439E" w14:textId="77777777" w:rsidR="00E14972" w:rsidRDefault="00000000">
            <w:pPr>
              <w:spacing w:after="40" w:line="276" w:lineRule="auto"/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2. .vscode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준비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</w:t>
            </w:r>
          </w:p>
          <w:p w14:paraId="5669B64D" w14:textId="77777777" w:rsidR="00E14972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3. command</w:t>
            </w:r>
            <w:r>
              <w:rPr>
                <w:sz w:val="20"/>
                <w:lang w:eastAsia="ko-KR"/>
              </w:rPr>
              <w:t>와</w:t>
            </w:r>
            <w:r>
              <w:rPr>
                <w:sz w:val="20"/>
                <w:lang w:eastAsia="ko-KR"/>
              </w:rPr>
              <w:t xml:space="preserve"> args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명령어로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읽기</w:t>
            </w:r>
          </w:p>
        </w:tc>
      </w:tr>
    </w:tbl>
    <w:p w14:paraId="3FEF9C0C" w14:textId="77777777" w:rsidR="00E14972" w:rsidRDefault="00E14972">
      <w:pPr>
        <w:spacing w:after="160"/>
        <w:rPr>
          <w:lang w:eastAsia="ko-KR"/>
        </w:rPr>
      </w:pP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14972" w14:paraId="6A203258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3EB7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문서</w:t>
            </w:r>
            <w:r>
              <w:rPr>
                <w:b/>
                <w:color w:val="1F4D78"/>
                <w:sz w:val="20"/>
              </w:rPr>
              <w:t xml:space="preserve"> </w:t>
            </w:r>
            <w:r>
              <w:rPr>
                <w:b/>
                <w:color w:val="1F4D78"/>
                <w:sz w:val="20"/>
              </w:rPr>
              <w:t>목적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E1D4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명령어와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프로젝트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초보자용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</w:t>
            </w:r>
          </w:p>
        </w:tc>
      </w:tr>
      <w:tr w:rsidR="00E14972" w14:paraId="06ED8EA0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39E0" w14:textId="45189682" w:rsidR="00E14972" w:rsidRDefault="00AE7820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-</w:t>
            </w:r>
            <w:r w:rsidR="00000000">
              <w:rPr>
                <w:b/>
                <w:color w:val="1F4D78"/>
                <w:sz w:val="20"/>
              </w:rPr>
              <w:t>주요</w:t>
            </w:r>
            <w:r w:rsidR="00000000">
              <w:rPr>
                <w:b/>
                <w:color w:val="1F4D78"/>
                <w:sz w:val="20"/>
              </w:rPr>
              <w:t xml:space="preserve"> </w:t>
            </w:r>
            <w:r w:rsidR="00000000">
              <w:rPr>
                <w:b/>
                <w:color w:val="1F4D78"/>
                <w:sz w:val="20"/>
              </w:rPr>
              <w:t>대상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3365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AI Agent </w:t>
            </w:r>
            <w:r>
              <w:rPr>
                <w:sz w:val="20"/>
                <w:lang w:eastAsia="ko-KR"/>
              </w:rPr>
              <w:t>스터디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참여자</w:t>
            </w:r>
            <w:r>
              <w:rPr>
                <w:sz w:val="20"/>
                <w:lang w:eastAsia="ko-KR"/>
              </w:rPr>
              <w:t>, MCP/</w:t>
            </w:r>
            <w:r>
              <w:rPr>
                <w:sz w:val="20"/>
                <w:lang w:eastAsia="ko-KR"/>
              </w:rPr>
              <w:t>노트북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실습을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학습자</w:t>
            </w:r>
          </w:p>
        </w:tc>
      </w:tr>
      <w:tr w:rsidR="00E14972" w14:paraId="38C96B44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36F0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산출물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727A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Markdown </w:t>
            </w:r>
            <w:r>
              <w:rPr>
                <w:sz w:val="20"/>
                <w:lang w:eastAsia="ko-KR"/>
              </w:rPr>
              <w:t>원문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이미지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</w:t>
            </w:r>
            <w:r>
              <w:rPr>
                <w:sz w:val="20"/>
                <w:lang w:eastAsia="ko-KR"/>
              </w:rPr>
              <w:t xml:space="preserve"> Word </w:t>
            </w:r>
            <w:r>
              <w:rPr>
                <w:sz w:val="20"/>
                <w:lang w:eastAsia="ko-KR"/>
              </w:rPr>
              <w:t>문서</w:t>
            </w:r>
          </w:p>
        </w:tc>
      </w:tr>
    </w:tbl>
    <w:p w14:paraId="2224EB58" w14:textId="77777777" w:rsidR="00E149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654810" w14:textId="77777777" w:rsidR="00E14972" w:rsidRDefault="00000000">
      <w:pPr>
        <w:pStyle w:val="Heading1"/>
      </w:pPr>
      <w:r>
        <w:lastRenderedPageBreak/>
        <w:t xml:space="preserve">npm/npx · Bun/bunx · uv · </w:t>
      </w:r>
      <w:proofErr w:type="gramStart"/>
      <w:r>
        <w:t>`.venv</w:t>
      </w:r>
      <w:proofErr w:type="gramEnd"/>
      <w:r>
        <w:t xml:space="preserve">` · </w:t>
      </w:r>
      <w:proofErr w:type="gramStart"/>
      <w:r>
        <w:t>`.env</w:t>
      </w:r>
      <w:proofErr w:type="gramEnd"/>
      <w:r>
        <w:t xml:space="preserve">` · </w:t>
      </w:r>
      <w:proofErr w:type="gramStart"/>
      <w:r>
        <w:t>`.vscode</w:t>
      </w:r>
      <w:proofErr w:type="gramEnd"/>
      <w:r>
        <w:t>`</w:t>
      </w:r>
    </w:p>
    <w:p w14:paraId="318A7763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AI Agent </w:t>
      </w:r>
      <w:r>
        <w:rPr>
          <w:lang w:eastAsia="ko-KR"/>
        </w:rPr>
        <w:t>실습에서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설명이다</w:t>
      </w:r>
      <w:r>
        <w:rPr>
          <w:lang w:eastAsia="ko-KR"/>
        </w:rPr>
        <w:t xml:space="preserve">. Git/GitHub </w:t>
      </w:r>
      <w:r>
        <w:rPr>
          <w:lang w:eastAsia="ko-KR"/>
        </w:rPr>
        <w:t>사용법이나</w:t>
      </w:r>
      <w:r>
        <w:rPr>
          <w:lang w:eastAsia="ko-KR"/>
        </w:rPr>
        <w:t xml:space="preserve"> VS Code </w:t>
      </w:r>
      <w:r>
        <w:rPr>
          <w:lang w:eastAsia="ko-KR"/>
        </w:rPr>
        <w:t>설치법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"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실행하라는</w:t>
      </w:r>
      <w:r>
        <w:rPr>
          <w:lang w:eastAsia="ko-KR"/>
        </w:rPr>
        <w:t xml:space="preserve"> </w:t>
      </w:r>
      <w:r>
        <w:rPr>
          <w:lang w:eastAsia="ko-KR"/>
        </w:rPr>
        <w:t>뜻인지</w:t>
      </w:r>
      <w:r>
        <w:rPr>
          <w:lang w:eastAsia="ko-KR"/>
        </w:rPr>
        <w:t xml:space="preserve">" </w:t>
      </w:r>
      <w:r>
        <w:rPr>
          <w:lang w:eastAsia="ko-KR"/>
        </w:rPr>
        <w:t>해석하는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812E842" w14:textId="77777777" w:rsidR="00E14972" w:rsidRDefault="00000000">
      <w:pPr>
        <w:rPr>
          <w:lang w:eastAsia="ko-KR"/>
        </w:rPr>
      </w:pP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460EE55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4F6E7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npm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npx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Bun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bunx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uv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.venv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.env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.vscode</w:t>
            </w:r>
          </w:p>
        </w:tc>
      </w:tr>
    </w:tbl>
    <w:p w14:paraId="25A41ACE" w14:textId="77777777" w:rsidR="00E14972" w:rsidRDefault="00E14972"/>
    <w:p w14:paraId="23A52834" w14:textId="77777777" w:rsidR="00E14972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JavaScript</w:t>
      </w:r>
      <w:r>
        <w:rPr>
          <w:lang w:eastAsia="ko-KR"/>
        </w:rPr>
        <w:t>나</w:t>
      </w:r>
      <w:r>
        <w:rPr>
          <w:lang w:eastAsia="ko-KR"/>
        </w:rPr>
        <w:t xml:space="preserve"> Python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나왔을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당황하지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44042150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424CA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npx -y @modelcontextprotocol/inspector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uv run python --version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uv add ipykernel</w:t>
            </w:r>
          </w:p>
        </w:tc>
      </w:tr>
    </w:tbl>
    <w:p w14:paraId="6D7EE249" w14:textId="77777777" w:rsidR="00E14972" w:rsidRDefault="00E14972"/>
    <w:p w14:paraId="37BBFDC3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</w:p>
    <w:p w14:paraId="4202E341" w14:textId="77777777" w:rsidR="00E14972" w:rsidRDefault="00000000">
      <w:pPr>
        <w:rPr>
          <w:lang w:eastAsia="ko-KR"/>
        </w:rPr>
      </w:pPr>
      <w:r>
        <w:rPr>
          <w:lang w:eastAsia="ko-KR"/>
        </w:rPr>
        <w:t xml:space="preserve">AI Agent </w:t>
      </w:r>
      <w:r>
        <w:rPr>
          <w:lang w:eastAsia="ko-KR"/>
        </w:rPr>
        <w:t>실습에서는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자체만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MCP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노트북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, </w:t>
      </w:r>
      <w:r>
        <w:rPr>
          <w:lang w:eastAsia="ko-KR"/>
        </w:rPr>
        <w:t>에디터</w:t>
      </w:r>
      <w:r>
        <w:rPr>
          <w:lang w:eastAsia="ko-KR"/>
        </w:rPr>
        <w:t xml:space="preserve"> </w:t>
      </w:r>
      <w:r>
        <w:rPr>
          <w:lang w:eastAsia="ko-KR"/>
        </w:rPr>
        <w:t>설정까지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>.</w:t>
      </w:r>
    </w:p>
    <w:p w14:paraId="03D4FE0C" w14:textId="77777777" w:rsidR="00E14972" w:rsidRDefault="00000000">
      <w:r>
        <w:t>중요한</w:t>
      </w:r>
      <w:r>
        <w:t xml:space="preserve"> </w:t>
      </w:r>
      <w:r>
        <w:t>점은</w:t>
      </w:r>
      <w:r>
        <w:t xml:space="preserve"> </w:t>
      </w:r>
      <w:r>
        <w:t>이것이다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A17F3E5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2C623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npx, bunx, uv는 AI 모델 자체가 아니다.</w:t>
            </w:r>
          </w:p>
        </w:tc>
      </w:tr>
    </w:tbl>
    <w:p w14:paraId="63F48775" w14:textId="77777777" w:rsidR="00E14972" w:rsidRDefault="00E14972">
      <w:pPr>
        <w:rPr>
          <w:lang w:eastAsia="ko-KR"/>
        </w:rPr>
      </w:pPr>
    </w:p>
    <w:p w14:paraId="36FD8997" w14:textId="77777777" w:rsidR="00E14972" w:rsidRDefault="00000000">
      <w:pPr>
        <w:rPr>
          <w:lang w:eastAsia="ko-KR"/>
        </w:rPr>
      </w:pP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실행하거나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실행하도록</w:t>
      </w:r>
      <w:r>
        <w:rPr>
          <w:lang w:eastAsia="ko-KR"/>
        </w:rPr>
        <w:t xml:space="preserve"> </w:t>
      </w:r>
      <w:r>
        <w:rPr>
          <w:lang w:eastAsia="ko-KR"/>
        </w:rPr>
        <w:t>도와주는</w:t>
      </w:r>
      <w:r>
        <w:rPr>
          <w:lang w:eastAsia="ko-KR"/>
        </w:rPr>
        <w:t xml:space="preserve"> </w:t>
      </w:r>
      <w:r>
        <w:rPr>
          <w:lang w:eastAsia="ko-KR"/>
        </w:rPr>
        <w:t>실행기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관리자에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</w:p>
    <w:p w14:paraId="379449E3" w14:textId="77777777" w:rsidR="00E14972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MCP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npm </w:t>
      </w:r>
      <w:r>
        <w:rPr>
          <w:lang w:eastAsia="ko-KR"/>
        </w:rPr>
        <w:t>패키지로</w:t>
      </w:r>
      <w:r>
        <w:rPr>
          <w:lang w:eastAsia="ko-KR"/>
        </w:rPr>
        <w:t xml:space="preserve"> </w:t>
      </w:r>
      <w:r>
        <w:rPr>
          <w:lang w:eastAsia="ko-KR"/>
        </w:rPr>
        <w:t>배포되어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Python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실행해야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uv run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E34FBF" w14:textId="77777777" w:rsidR="00E14972" w:rsidRDefault="00000000">
      <w:pPr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읽게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61625A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73AC4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아, 이건 어떤 도구를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어떤 실행기로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어떤 프로젝트 환경에서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실행하라는 뜻이구나.</w:t>
            </w:r>
          </w:p>
        </w:tc>
      </w:tr>
    </w:tbl>
    <w:p w14:paraId="2AAF5734" w14:textId="77777777" w:rsidR="00E14972" w:rsidRDefault="00E14972">
      <w:pPr>
        <w:rPr>
          <w:lang w:eastAsia="ko-KR"/>
        </w:rPr>
      </w:pPr>
    </w:p>
    <w:p w14:paraId="23B13B89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기본법</w:t>
      </w:r>
    </w:p>
    <w:p w14:paraId="6145C1D9" w14:textId="77777777" w:rsidR="00E14972" w:rsidRDefault="00000000">
      <w:pPr>
        <w:rPr>
          <w:lang w:eastAsia="ko-KR"/>
        </w:rPr>
      </w:pPr>
      <w:r>
        <w:rPr>
          <w:lang w:eastAsia="ko-KR"/>
        </w:rPr>
        <w:t>명령어는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읽으면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4DD06E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A7BD2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실행기  옵션  실행할_패키지_또는_명령  추가_인자</w:t>
            </w:r>
          </w:p>
        </w:tc>
      </w:tr>
    </w:tbl>
    <w:p w14:paraId="7E5E76B3" w14:textId="77777777" w:rsidR="00E14972" w:rsidRDefault="00E14972">
      <w:pPr>
        <w:rPr>
          <w:lang w:eastAsia="ko-KR"/>
        </w:rPr>
      </w:pPr>
    </w:p>
    <w:p w14:paraId="08FCA65E" w14:textId="77777777" w:rsidR="00E14972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F37490D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728DB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npx -y @modelcontextprotocol/inspector</w:t>
            </w:r>
          </w:p>
        </w:tc>
      </w:tr>
    </w:tbl>
    <w:p w14:paraId="66FA5C59" w14:textId="77777777" w:rsidR="00E14972" w:rsidRDefault="00E14972"/>
    <w:p w14:paraId="2DB5C05D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명령어는</w:t>
      </w:r>
      <w:r>
        <w:rPr>
          <w:lang w:eastAsia="ko-KR"/>
        </w:rPr>
        <w:t xml:space="preserve"> MCP Inspector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npm </w:t>
      </w:r>
      <w:r>
        <w:rPr>
          <w:lang w:eastAsia="ko-KR"/>
        </w:rPr>
        <w:t>패키지로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실행한다는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1DFAFA66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7731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부분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709D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1C75932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D9D8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npx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158C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npm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실행기</w:t>
            </w:r>
          </w:p>
        </w:tc>
      </w:tr>
      <w:tr w:rsidR="00E14972" w14:paraId="1F1C7FC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D2DF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-y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AC72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나오면</w:t>
            </w:r>
            <w:r>
              <w:rPr>
                <w:lang w:eastAsia="ko-KR"/>
              </w:rPr>
              <w:t xml:space="preserve"> yes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처리하겠다는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</w:p>
        </w:tc>
      </w:tr>
      <w:tr w:rsidR="00E14972" w14:paraId="0E0D5D5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0AED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@modelcontextprotocol/inspector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F5D3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실행할</w:t>
            </w:r>
            <w:r>
              <w:rPr>
                <w:lang w:eastAsia="ko-KR"/>
              </w:rPr>
              <w:t xml:space="preserve"> npm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</w:p>
        </w:tc>
      </w:tr>
    </w:tbl>
    <w:p w14:paraId="31C1D913" w14:textId="77777777" w:rsidR="00E14972" w:rsidRDefault="00E14972">
      <w:pPr>
        <w:spacing w:after="160"/>
        <w:rPr>
          <w:lang w:eastAsia="ko-KR"/>
        </w:rPr>
      </w:pPr>
    </w:p>
    <w:p w14:paraId="74B16FE9" w14:textId="77777777" w:rsidR="00E14972" w:rsidRDefault="00000000">
      <w:pPr>
        <w:rPr>
          <w:lang w:eastAsia="ko-KR"/>
        </w:rPr>
      </w:pPr>
      <w:r>
        <w:rPr>
          <w:lang w:eastAsia="ko-KR"/>
        </w:rPr>
        <w:t>문서나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자료에서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$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&gt;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PS&gt;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표시가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07B9DDD4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F3ED2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PS&gt; node -v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$ npm -v</w:t>
            </w:r>
          </w:p>
        </w:tc>
      </w:tr>
    </w:tbl>
    <w:p w14:paraId="007FB1D6" w14:textId="77777777" w:rsidR="00E14972" w:rsidRDefault="00E14972"/>
    <w:p w14:paraId="3DD60B7A" w14:textId="77777777" w:rsidR="00E14972" w:rsidRDefault="00000000">
      <w:pPr>
        <w:rPr>
          <w:lang w:eastAsia="ko-KR"/>
        </w:rPr>
      </w:pP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PS&gt;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입력하라는</w:t>
      </w:r>
      <w:r>
        <w:rPr>
          <w:lang w:eastAsia="ko-KR"/>
        </w:rPr>
        <w:t xml:space="preserve"> </w:t>
      </w:r>
      <w:r>
        <w:rPr>
          <w:lang w:eastAsia="ko-KR"/>
        </w:rPr>
        <w:t>글자가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그냥</w:t>
      </w:r>
      <w:r>
        <w:rPr>
          <w:lang w:eastAsia="ko-KR"/>
        </w:rPr>
        <w:t xml:space="preserve"> "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표시다</w:t>
      </w:r>
      <w:r>
        <w:rPr>
          <w:lang w:eastAsia="ko-KR"/>
        </w:rPr>
        <w:t xml:space="preserve">.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9630425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30BA8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lastRenderedPageBreak/>
              <w:t>node -v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npm -v</w:t>
            </w:r>
          </w:p>
        </w:tc>
      </w:tr>
    </w:tbl>
    <w:p w14:paraId="46A2F0A8" w14:textId="77777777" w:rsidR="00E14972" w:rsidRDefault="00E14972"/>
    <w:p w14:paraId="73F7487A" w14:textId="77777777" w:rsidR="00E14972" w:rsidRDefault="00000000">
      <w:pPr>
        <w:pStyle w:val="Heading1"/>
      </w:pPr>
      <w:r>
        <w:t>3. npm</w:t>
      </w:r>
      <w:r>
        <w:t>과</w:t>
      </w:r>
      <w:r>
        <w:t xml:space="preserve"> npx</w:t>
      </w:r>
    </w:p>
    <w:p w14:paraId="70A45C4A" w14:textId="77777777" w:rsidR="00E14972" w:rsidRDefault="00000000">
      <w:pPr>
        <w:keepNext/>
        <w:jc w:val="center"/>
      </w:pPr>
      <w:r>
        <w:rPr>
          <w:noProof/>
        </w:rPr>
        <w:drawing>
          <wp:inline distT="0" distB="0" distL="0" distR="0" wp14:anchorId="4A810E35" wp14:editId="540AE331">
            <wp:extent cx="5440680" cy="3092151"/>
            <wp:effectExtent l="0" t="0" r="0" b="0"/>
            <wp:docPr id="1" name="Picture 1" descr="Node.js download page" title="Node.js downloa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nodejs_down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7958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Node.js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다운로드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페이지</w:t>
      </w:r>
      <w:r>
        <w:rPr>
          <w:i/>
          <w:color w:val="5B6779"/>
          <w:sz w:val="19"/>
          <w:lang w:eastAsia="ko-KR"/>
        </w:rPr>
        <w:t>. Node.js</w:t>
      </w:r>
      <w:r>
        <w:rPr>
          <w:i/>
          <w:color w:val="5B6779"/>
          <w:sz w:val="19"/>
          <w:lang w:eastAsia="ko-KR"/>
        </w:rPr>
        <w:t>를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설치하면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보통</w:t>
      </w:r>
      <w:r>
        <w:rPr>
          <w:i/>
          <w:color w:val="5B6779"/>
          <w:sz w:val="19"/>
          <w:lang w:eastAsia="ko-KR"/>
        </w:rPr>
        <w:t xml:space="preserve"> npm</w:t>
      </w:r>
      <w:r>
        <w:rPr>
          <w:i/>
          <w:color w:val="5B6779"/>
          <w:sz w:val="19"/>
          <w:lang w:eastAsia="ko-KR"/>
        </w:rPr>
        <w:t>도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함께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설치된다</w:t>
      </w:r>
      <w:r>
        <w:rPr>
          <w:i/>
          <w:color w:val="5B6779"/>
          <w:sz w:val="19"/>
          <w:lang w:eastAsia="ko-KR"/>
        </w:rPr>
        <w:t>.</w:t>
      </w:r>
    </w:p>
    <w:p w14:paraId="71BD058C" w14:textId="77777777" w:rsidR="00E1497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BAA3C5" wp14:editId="532995A8">
            <wp:extent cx="5440680" cy="3092151"/>
            <wp:effectExtent l="0" t="0" r="0" b="0"/>
            <wp:docPr id="2" name="Picture 2" descr="npm npx docs" title="npm npx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npm_npx_do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14E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npm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문서의</w:t>
      </w:r>
      <w:r>
        <w:rPr>
          <w:i/>
          <w:color w:val="5B6779"/>
          <w:sz w:val="19"/>
          <w:lang w:eastAsia="ko-KR"/>
        </w:rPr>
        <w:t xml:space="preserve"> `npx` </w:t>
      </w:r>
      <w:r>
        <w:rPr>
          <w:i/>
          <w:color w:val="5B6779"/>
          <w:sz w:val="19"/>
          <w:lang w:eastAsia="ko-KR"/>
        </w:rPr>
        <w:t>명령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설명</w:t>
      </w:r>
      <w:r>
        <w:rPr>
          <w:i/>
          <w:color w:val="5B6779"/>
          <w:sz w:val="19"/>
          <w:lang w:eastAsia="ko-KR"/>
        </w:rPr>
        <w:t>.</w:t>
      </w:r>
    </w:p>
    <w:p w14:paraId="178C8A82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>3-1. npm</w:t>
      </w:r>
    </w:p>
    <w:p w14:paraId="05AA69BB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npm</w:t>
      </w:r>
      <w:r>
        <w:rPr>
          <w:lang w:eastAsia="ko-KR"/>
        </w:rPr>
        <w:t>은</w:t>
      </w:r>
      <w:r>
        <w:rPr>
          <w:lang w:eastAsia="ko-KR"/>
        </w:rPr>
        <w:t xml:space="preserve"> Node.js / JavaScript </w:t>
      </w:r>
      <w:r>
        <w:rPr>
          <w:lang w:eastAsia="ko-KR"/>
        </w:rPr>
        <w:t>생태계의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관리자다</w:t>
      </w:r>
      <w:r>
        <w:rPr>
          <w:lang w:eastAsia="ko-KR"/>
        </w:rPr>
        <w:t xml:space="preserve">.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JavaScript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도구나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프로그램이다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04CF5B0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6EFDD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npm install 어떤패키지</w:t>
            </w:r>
          </w:p>
        </w:tc>
      </w:tr>
    </w:tbl>
    <w:p w14:paraId="437A12EA" w14:textId="77777777" w:rsidR="00E14972" w:rsidRDefault="00E14972"/>
    <w:p w14:paraId="3D347AC4" w14:textId="77777777" w:rsidR="00E14972" w:rsidRDefault="00000000">
      <w:pPr>
        <w:rPr>
          <w:lang w:eastAsia="ko-KR"/>
        </w:rPr>
      </w:pPr>
      <w:r>
        <w:rPr>
          <w:lang w:eastAsia="ko-KR"/>
        </w:rPr>
        <w:t>npm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02E4CBDC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904A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이름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2D9E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610724A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7903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package.json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2382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프로젝트가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적어두는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설명서</w:t>
            </w:r>
          </w:p>
        </w:tc>
      </w:tr>
      <w:tr w:rsidR="00E14972" w14:paraId="3487827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8F6D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package-</w:t>
            </w: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lock.json</w:t>
            </w:r>
            <w:proofErr w:type="gram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3F5C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정확히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설치되었는지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잠금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</w:p>
        </w:tc>
      </w:tr>
      <w:tr w:rsidR="00E14972" w14:paraId="62BC389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F09B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node_modules/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560F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</w:p>
        </w:tc>
      </w:tr>
    </w:tbl>
    <w:p w14:paraId="69D2F893" w14:textId="77777777" w:rsidR="00E14972" w:rsidRDefault="00E14972">
      <w:pPr>
        <w:spacing w:after="160"/>
        <w:rPr>
          <w:lang w:eastAsia="ko-KR"/>
        </w:rPr>
      </w:pPr>
    </w:p>
    <w:p w14:paraId="5D9720CD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node_modules/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공유하거나</w:t>
      </w:r>
      <w:r>
        <w:rPr>
          <w:lang w:eastAsia="ko-KR"/>
        </w:rPr>
        <w:t xml:space="preserve"> </w:t>
      </w:r>
      <w:r>
        <w:rPr>
          <w:lang w:eastAsia="ko-KR"/>
        </w:rPr>
        <w:t>커밋하지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용량이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,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컴퓨터에서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설치할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09D24CEA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>3-2. npx</w:t>
      </w:r>
    </w:p>
    <w:p w14:paraId="63DD6AD2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>는</w:t>
      </w:r>
      <w:r>
        <w:rPr>
          <w:lang w:eastAsia="ko-KR"/>
        </w:rPr>
        <w:t xml:space="preserve"> npm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>.</w:t>
      </w:r>
    </w:p>
    <w:p w14:paraId="4057F4DF" w14:textId="77777777" w:rsidR="00E14972" w:rsidRDefault="00000000">
      <w:r>
        <w:t>비유하면</w:t>
      </w:r>
      <w:r>
        <w:t xml:space="preserve"> </w:t>
      </w:r>
      <w:r>
        <w:t>이렇다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A383A01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9EF26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npm = 공구를 내 공구함에 넣어두는 것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 = 공구를 잠깐 빌려서 바로 쓰는 것</w:t>
            </w:r>
          </w:p>
        </w:tc>
      </w:tr>
    </w:tbl>
    <w:p w14:paraId="3A1610DB" w14:textId="77777777" w:rsidR="00E14972" w:rsidRDefault="00E14972">
      <w:pPr>
        <w:rPr>
          <w:lang w:eastAsia="ko-KR"/>
        </w:rPr>
      </w:pPr>
    </w:p>
    <w:p w14:paraId="7B9168E3" w14:textId="77777777" w:rsidR="00E14972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MCP Inspector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6C52930A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1C9AC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npx -y @modelcontextprotocol/inspector</w:t>
            </w:r>
          </w:p>
        </w:tc>
      </w:tr>
    </w:tbl>
    <w:p w14:paraId="36DFD261" w14:textId="77777777" w:rsidR="00E14972" w:rsidRDefault="00E14972"/>
    <w:p w14:paraId="4396B4B8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MCP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MCP Inspector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/</w:t>
      </w:r>
      <w:r>
        <w:rPr>
          <w:lang w:eastAsia="ko-KR"/>
        </w:rPr>
        <w:t>확인용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명령어다</w:t>
      </w:r>
      <w:r>
        <w:rPr>
          <w:lang w:eastAsia="ko-KR"/>
        </w:rPr>
        <w:t>.</w:t>
      </w:r>
    </w:p>
    <w:p w14:paraId="079FDCC0" w14:textId="77777777" w:rsidR="00E14972" w:rsidRDefault="00000000">
      <w:pPr>
        <w:rPr>
          <w:lang w:eastAsia="ko-KR"/>
        </w:rPr>
      </w:pPr>
      <w:r>
        <w:rPr>
          <w:lang w:eastAsia="ko-KR"/>
        </w:rPr>
        <w:t>수업에서는</w:t>
      </w:r>
      <w:r>
        <w:rPr>
          <w:lang w:eastAsia="ko-KR"/>
        </w:rPr>
        <w:t xml:space="preserve"> npx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473A31AC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4666D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 = npm 패키지로 배포된 CLI 도구를 바로 실행하는 방식</w:t>
            </w:r>
          </w:p>
        </w:tc>
      </w:tr>
    </w:tbl>
    <w:p w14:paraId="1E9077AA" w14:textId="77777777" w:rsidR="00E14972" w:rsidRDefault="00E14972">
      <w:pPr>
        <w:rPr>
          <w:lang w:eastAsia="ko-KR"/>
        </w:rPr>
      </w:pPr>
    </w:p>
    <w:p w14:paraId="274B88FB" w14:textId="77777777" w:rsidR="00E14972" w:rsidRDefault="00000000">
      <w:pPr>
        <w:pStyle w:val="Heading1"/>
      </w:pPr>
      <w:r>
        <w:t>4. Bun</w:t>
      </w:r>
      <w:r>
        <w:t>과</w:t>
      </w:r>
      <w:r>
        <w:t xml:space="preserve"> bunx</w:t>
      </w:r>
    </w:p>
    <w:p w14:paraId="17D2BEF5" w14:textId="77777777" w:rsidR="00E14972" w:rsidRDefault="00000000">
      <w:pPr>
        <w:keepNext/>
        <w:jc w:val="center"/>
      </w:pPr>
      <w:r>
        <w:rPr>
          <w:noProof/>
        </w:rPr>
        <w:drawing>
          <wp:inline distT="0" distB="0" distL="0" distR="0" wp14:anchorId="7D5F26BE" wp14:editId="465E49A0">
            <wp:extent cx="5440680" cy="3092151"/>
            <wp:effectExtent l="0" t="0" r="0" b="0"/>
            <wp:docPr id="3" name="Picture 3" descr="Bun bunx docs" title="Bun bunx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bunx_do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7235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Bun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문서의</w:t>
      </w:r>
      <w:r>
        <w:rPr>
          <w:i/>
          <w:color w:val="5B6779"/>
          <w:sz w:val="19"/>
          <w:lang w:eastAsia="ko-KR"/>
        </w:rPr>
        <w:t xml:space="preserve"> `bunx` </w:t>
      </w:r>
      <w:r>
        <w:rPr>
          <w:i/>
          <w:color w:val="5B6779"/>
          <w:sz w:val="19"/>
          <w:lang w:eastAsia="ko-KR"/>
        </w:rPr>
        <w:t>설명</w:t>
      </w:r>
      <w:r>
        <w:rPr>
          <w:i/>
          <w:color w:val="5B6779"/>
          <w:sz w:val="19"/>
          <w:lang w:eastAsia="ko-KR"/>
        </w:rPr>
        <w:t>.</w:t>
      </w:r>
    </w:p>
    <w:p w14:paraId="5ECE0D61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lastRenderedPageBreak/>
        <w:t>Bun</w:t>
      </w:r>
      <w:r>
        <w:rPr>
          <w:lang w:eastAsia="ko-KR"/>
        </w:rPr>
        <w:t>은</w:t>
      </w:r>
      <w:r>
        <w:rPr>
          <w:lang w:eastAsia="ko-KR"/>
        </w:rPr>
        <w:t xml:space="preserve"> JavaScript / TypeScript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 xml:space="preserve">. </w:t>
      </w:r>
      <w:r>
        <w:rPr>
          <w:lang w:eastAsia="ko-KR"/>
        </w:rPr>
        <w:t>초보자</w:t>
      </w:r>
      <w:r>
        <w:rPr>
          <w:lang w:eastAsia="ko-KR"/>
        </w:rPr>
        <w:t xml:space="preserve"> </w:t>
      </w:r>
      <w:r>
        <w:rPr>
          <w:lang w:eastAsia="ko-KR"/>
        </w:rPr>
        <w:t>입장에서는</w:t>
      </w:r>
      <w:r>
        <w:rPr>
          <w:lang w:eastAsia="ko-KR"/>
        </w:rPr>
        <w:t xml:space="preserve"> Node.js/npm </w:t>
      </w:r>
      <w:r>
        <w:rPr>
          <w:lang w:eastAsia="ko-KR"/>
        </w:rPr>
        <w:t>계열과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처리하려는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21E42FEF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bunx</w:t>
      </w:r>
      <w:r>
        <w:rPr>
          <w:lang w:eastAsia="ko-KR"/>
        </w:rPr>
        <w:t>는</w:t>
      </w:r>
      <w:r>
        <w:rPr>
          <w:lang w:eastAsia="ko-KR"/>
        </w:rPr>
        <w:t xml:space="preserve"> Bun </w:t>
      </w:r>
      <w:r>
        <w:rPr>
          <w:lang w:eastAsia="ko-KR"/>
        </w:rPr>
        <w:t>쪽의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npm </w:t>
      </w:r>
      <w:r>
        <w:rPr>
          <w:lang w:eastAsia="ko-KR"/>
        </w:rPr>
        <w:t>패키지로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CLI </w:t>
      </w:r>
      <w:r>
        <w:rPr>
          <w:lang w:eastAsia="ko-KR"/>
        </w:rPr>
        <w:t>도구를</w:t>
      </w:r>
      <w:r>
        <w:rPr>
          <w:lang w:eastAsia="ko-KR"/>
        </w:rPr>
        <w:t xml:space="preserve"> Bun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340C6DBA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BAAA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도구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F99A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40C8EF2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37CF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npm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E5BA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JavaScript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E14972" w14:paraId="018E946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A7AA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npx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2D6E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npm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CLI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</w:p>
        </w:tc>
      </w:tr>
      <w:tr w:rsidR="00E14972" w14:paraId="7C8F91B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EDAB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bun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8B52" w14:textId="77777777" w:rsidR="00E14972" w:rsidRDefault="00000000">
            <w:pPr>
              <w:spacing w:after="0" w:line="276" w:lineRule="auto"/>
            </w:pPr>
            <w:r>
              <w:t xml:space="preserve">JavaScript/TypeScript </w:t>
            </w:r>
            <w:r>
              <w:t>실행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관리</w:t>
            </w:r>
          </w:p>
        </w:tc>
      </w:tr>
      <w:tr w:rsidR="00E14972" w14:paraId="295D62E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2964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bunx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9EFE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Bun </w:t>
            </w:r>
            <w:r>
              <w:rPr>
                <w:lang w:eastAsia="ko-KR"/>
              </w:rPr>
              <w:t>방식으로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CLI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</w:p>
        </w:tc>
      </w:tr>
    </w:tbl>
    <w:p w14:paraId="7EA8B9BE" w14:textId="77777777" w:rsidR="00E14972" w:rsidRDefault="00E14972">
      <w:pPr>
        <w:spacing w:after="160"/>
        <w:rPr>
          <w:lang w:eastAsia="ko-KR"/>
        </w:rPr>
      </w:pPr>
    </w:p>
    <w:p w14:paraId="29EAAF34" w14:textId="77777777" w:rsidR="00E14972" w:rsidRDefault="00000000">
      <w:pPr>
        <w:rPr>
          <w:lang w:eastAsia="ko-KR"/>
        </w:rPr>
      </w:pPr>
      <w:r>
        <w:rPr>
          <w:lang w:eastAsia="ko-KR"/>
        </w:rPr>
        <w:t>예시는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A918AFE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01710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 어떤-cli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bunx 어떤-cli</w:t>
            </w:r>
          </w:p>
        </w:tc>
      </w:tr>
    </w:tbl>
    <w:p w14:paraId="7C8E055E" w14:textId="77777777" w:rsidR="00E14972" w:rsidRDefault="00E14972">
      <w:pPr>
        <w:rPr>
          <w:lang w:eastAsia="ko-KR"/>
        </w:rPr>
      </w:pPr>
    </w:p>
    <w:p w14:paraId="6F70D1D8" w14:textId="77777777" w:rsidR="00E14972" w:rsidRDefault="00000000">
      <w:pPr>
        <w:rPr>
          <w:lang w:eastAsia="ko-KR"/>
        </w:rPr>
      </w:pPr>
      <w:r>
        <w:rPr>
          <w:lang w:eastAsia="ko-KR"/>
        </w:rPr>
        <w:t>실습에서는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안내나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bunx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bunx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바꿔서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562F3E7C" w14:textId="77777777" w:rsidR="00E14972" w:rsidRDefault="00000000">
      <w:pPr>
        <w:pStyle w:val="Heading1"/>
      </w:pPr>
      <w:r>
        <w:lastRenderedPageBreak/>
        <w:t>5. uv</w:t>
      </w:r>
    </w:p>
    <w:p w14:paraId="6D7CEDFD" w14:textId="77777777" w:rsidR="00E14972" w:rsidRDefault="00000000">
      <w:pPr>
        <w:keepNext/>
        <w:jc w:val="center"/>
      </w:pPr>
      <w:r>
        <w:rPr>
          <w:noProof/>
        </w:rPr>
        <w:drawing>
          <wp:inline distT="0" distB="0" distL="0" distR="0" wp14:anchorId="2A3B49AE" wp14:editId="3F8667C9">
            <wp:extent cx="5440680" cy="3092151"/>
            <wp:effectExtent l="0" t="0" r="0" b="0"/>
            <wp:docPr id="4" name="Picture 4" descr="uv run docs" title="uv run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uv_run_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0608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uv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문서의</w:t>
      </w:r>
      <w:r>
        <w:rPr>
          <w:i/>
          <w:color w:val="5B6779"/>
          <w:sz w:val="19"/>
          <w:lang w:eastAsia="ko-KR"/>
        </w:rPr>
        <w:t xml:space="preserve"> `uv run` </w:t>
      </w:r>
      <w:r>
        <w:rPr>
          <w:i/>
          <w:color w:val="5B6779"/>
          <w:sz w:val="19"/>
          <w:lang w:eastAsia="ko-KR"/>
        </w:rPr>
        <w:t>설명</w:t>
      </w:r>
      <w:r>
        <w:rPr>
          <w:i/>
          <w:color w:val="5B6779"/>
          <w:sz w:val="19"/>
          <w:lang w:eastAsia="ko-KR"/>
        </w:rPr>
        <w:t>.</w:t>
      </w:r>
    </w:p>
    <w:p w14:paraId="10CB5C2B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uv</w:t>
      </w:r>
      <w:r>
        <w:rPr>
          <w:lang w:eastAsia="ko-KR"/>
        </w:rPr>
        <w:t>는</w:t>
      </w:r>
      <w:r>
        <w:rPr>
          <w:lang w:eastAsia="ko-KR"/>
        </w:rPr>
        <w:t xml:space="preserve"> Python </w:t>
      </w:r>
      <w:r>
        <w:rPr>
          <w:lang w:eastAsia="ko-KR"/>
        </w:rPr>
        <w:t>프로젝트와</w:t>
      </w:r>
      <w:r>
        <w:rPr>
          <w:lang w:eastAsia="ko-KR"/>
        </w:rPr>
        <w:t xml:space="preserve"> Python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도구다</w:t>
      </w:r>
      <w:r>
        <w:rPr>
          <w:lang w:eastAsia="ko-KR"/>
        </w:rPr>
        <w:t xml:space="preserve">.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Python </w:t>
      </w:r>
      <w:r>
        <w:rPr>
          <w:lang w:eastAsia="ko-KR"/>
        </w:rPr>
        <w:t>프로젝트마다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실행하게</w:t>
      </w:r>
      <w:r>
        <w:rPr>
          <w:lang w:eastAsia="ko-KR"/>
        </w:rPr>
        <w:t xml:space="preserve"> </w:t>
      </w:r>
      <w:r>
        <w:rPr>
          <w:lang w:eastAsia="ko-KR"/>
        </w:rPr>
        <w:t>도와준다</w:t>
      </w:r>
      <w:r>
        <w:rPr>
          <w:lang w:eastAsia="ko-KR"/>
        </w:rPr>
        <w:t>.</w:t>
      </w:r>
    </w:p>
    <w:p w14:paraId="649B8974" w14:textId="77777777" w:rsidR="00E14972" w:rsidRDefault="00000000">
      <w:pPr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초보자가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헷갈리는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이것이다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CB1BDA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F50AF2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내 컴퓨터 전체 Python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프로젝트용 Python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노트북 커널로 잡힌 Python</w:t>
            </w:r>
          </w:p>
        </w:tc>
      </w:tr>
    </w:tbl>
    <w:p w14:paraId="49C5A468" w14:textId="77777777" w:rsidR="00E14972" w:rsidRDefault="00E14972">
      <w:pPr>
        <w:rPr>
          <w:lang w:eastAsia="ko-KR"/>
        </w:rPr>
      </w:pPr>
    </w:p>
    <w:p w14:paraId="3E410379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설치했는데</w:t>
      </w:r>
      <w:r>
        <w:rPr>
          <w:lang w:eastAsia="ko-KR"/>
        </w:rPr>
        <w:t xml:space="preserve"> </w:t>
      </w:r>
      <w:r>
        <w:rPr>
          <w:lang w:eastAsia="ko-KR"/>
        </w:rPr>
        <w:t>노트북에서는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보이거나</w:t>
      </w:r>
      <w:r>
        <w:rPr>
          <w:lang w:eastAsia="ko-KR"/>
        </w:rPr>
        <w:t xml:space="preserve">, </w:t>
      </w:r>
      <w:r>
        <w:rPr>
          <w:lang w:eastAsia="ko-KR"/>
        </w:rPr>
        <w:t>터미널에서는</w:t>
      </w:r>
      <w:r>
        <w:rPr>
          <w:lang w:eastAsia="ko-KR"/>
        </w:rPr>
        <w:t xml:space="preserve"> </w:t>
      </w:r>
      <w:r>
        <w:rPr>
          <w:lang w:eastAsia="ko-KR"/>
        </w:rPr>
        <w:t>실행되는데</w:t>
      </w:r>
      <w:r>
        <w:rPr>
          <w:lang w:eastAsia="ko-KR"/>
        </w:rPr>
        <w:t xml:space="preserve"> </w:t>
      </w:r>
      <w:r>
        <w:rPr>
          <w:lang w:eastAsia="ko-KR"/>
        </w:rPr>
        <w:t>에디터에서는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5F2EFCB1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uv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가상환경을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8A0F3EF" w14:textId="77777777" w:rsidR="00E1497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BAE54D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>5-1. uv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/</w:t>
      </w:r>
      <w:r>
        <w:rPr>
          <w:lang w:eastAsia="ko-KR"/>
        </w:rPr>
        <w:t>폴더</w:t>
      </w:r>
    </w:p>
    <w:p w14:paraId="39FB8DC5" w14:textId="77777777" w:rsidR="00E14972" w:rsidRDefault="00000000">
      <w:pPr>
        <w:rPr>
          <w:lang w:eastAsia="ko-KR"/>
        </w:rPr>
      </w:pPr>
      <w:r>
        <w:rPr>
          <w:lang w:eastAsia="ko-KR"/>
        </w:rPr>
        <w:t>uv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Python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35C4309B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8D65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이름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1277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5B2FFE7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7ED4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pyproject.toml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60A9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Python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</w:p>
        </w:tc>
      </w:tr>
      <w:tr w:rsidR="00E14972" w14:paraId="572EA5D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41F2" w14:textId="77777777" w:rsidR="00E14972" w:rsidRDefault="00000000">
            <w:pPr>
              <w:spacing w:after="0" w:line="276" w:lineRule="auto"/>
            </w:pP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uv.lock</w:t>
            </w:r>
            <w:proofErr w:type="gram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C086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정확히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</w:p>
        </w:tc>
      </w:tr>
      <w:tr w:rsidR="00E14972" w14:paraId="177934A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84FE" w14:textId="77777777" w:rsidR="00E14972" w:rsidRDefault="00000000">
            <w:pPr>
              <w:spacing w:after="0" w:line="276" w:lineRule="auto"/>
            </w:pP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.venv</w:t>
            </w:r>
            <w:proofErr w:type="gramEnd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/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C8FC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Python </w:t>
            </w:r>
            <w:r>
              <w:rPr>
                <w:lang w:eastAsia="ko-KR"/>
              </w:rPr>
              <w:t>가상환경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</w:p>
        </w:tc>
      </w:tr>
    </w:tbl>
    <w:p w14:paraId="1FE6B57B" w14:textId="77777777" w:rsidR="00E14972" w:rsidRDefault="00E14972">
      <w:pPr>
        <w:spacing w:after="160"/>
        <w:rPr>
          <w:lang w:eastAsia="ko-KR"/>
        </w:rPr>
      </w:pPr>
    </w:p>
    <w:p w14:paraId="70CCE0FC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5-2. uv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</w:p>
    <w:p w14:paraId="7EE01150" w14:textId="77777777" w:rsidR="00E14972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62CE7D7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52E4F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uv add ipykernel</w:t>
            </w:r>
          </w:p>
        </w:tc>
      </w:tr>
    </w:tbl>
    <w:p w14:paraId="26B0264F" w14:textId="77777777" w:rsidR="00E14972" w:rsidRDefault="00E14972"/>
    <w:p w14:paraId="4EBA63A3" w14:textId="77777777" w:rsidR="00E14972" w:rsidRDefault="00000000">
      <w:pPr>
        <w:rPr>
          <w:lang w:eastAsia="ko-KR"/>
        </w:rPr>
      </w:pP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Python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ipykernel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추가한다는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노트북이나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F8D543B" w14:textId="77777777" w:rsidR="00E14972" w:rsidRDefault="00000000">
      <w:r>
        <w:t>또</w:t>
      </w:r>
      <w:r>
        <w:t xml:space="preserve"> </w:t>
      </w:r>
      <w:r>
        <w:t>다른</w:t>
      </w:r>
      <w:r>
        <w:t xml:space="preserve"> </w:t>
      </w:r>
      <w:r>
        <w:t>예시를</w:t>
      </w:r>
      <w:r>
        <w:t xml:space="preserve"> </w:t>
      </w:r>
      <w:r>
        <w:t>보자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6670B81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54A7A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uv run python --version</w:t>
            </w:r>
          </w:p>
        </w:tc>
      </w:tr>
    </w:tbl>
    <w:p w14:paraId="2A311DE5" w14:textId="77777777" w:rsidR="00E14972" w:rsidRDefault="00E14972"/>
    <w:p w14:paraId="39549F5A" w14:textId="77777777" w:rsidR="00E14972" w:rsidRDefault="00000000">
      <w:pPr>
        <w:rPr>
          <w:lang w:eastAsia="ko-KR"/>
        </w:rPr>
      </w:pP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컴퓨터의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Python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uv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실행한다는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84DA554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20C45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python --version</w:t>
            </w:r>
          </w:p>
        </w:tc>
      </w:tr>
    </w:tbl>
    <w:p w14:paraId="55CC87DE" w14:textId="77777777" w:rsidR="00E14972" w:rsidRDefault="00E14972"/>
    <w:p w14:paraId="22852F56" w14:textId="77777777" w:rsidR="00E14972" w:rsidRDefault="00000000">
      <w:r>
        <w:t>즉</w:t>
      </w:r>
      <w:r>
        <w:t xml:space="preserve"> </w:t>
      </w:r>
      <w:r>
        <w:t>이렇게</w:t>
      </w:r>
      <w:r>
        <w:t xml:space="preserve"> </w:t>
      </w:r>
      <w:r>
        <w:t>읽으면</w:t>
      </w:r>
      <w:r>
        <w:t xml:space="preserve"> </w:t>
      </w:r>
      <w:r>
        <w:t>된다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EBAAC7E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5A7FE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uv run = uv가 관리하는 환경 안에서 실행해라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python --version = Python 버전을 출력해라</w:t>
            </w:r>
          </w:p>
        </w:tc>
      </w:tr>
    </w:tbl>
    <w:p w14:paraId="1A7822DC" w14:textId="77777777" w:rsidR="00E14972" w:rsidRDefault="00E14972">
      <w:pPr>
        <w:rPr>
          <w:lang w:eastAsia="ko-KR"/>
        </w:rPr>
      </w:pPr>
    </w:p>
    <w:p w14:paraId="0DDE1789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6. </w:t>
      </w:r>
      <w:proofErr w:type="gramStart"/>
      <w:r>
        <w:rPr>
          <w:lang w:eastAsia="ko-KR"/>
        </w:rPr>
        <w:t>`.venv</w:t>
      </w:r>
      <w:proofErr w:type="gramEnd"/>
      <w:r>
        <w:rPr>
          <w:lang w:eastAsia="ko-KR"/>
        </w:rPr>
        <w:t>`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`.env</w:t>
      </w:r>
      <w:proofErr w:type="gramEnd"/>
      <w:r>
        <w:rPr>
          <w:lang w:eastAsia="ko-KR"/>
        </w:rPr>
        <w:t>`</w:t>
      </w:r>
    </w:p>
    <w:p w14:paraId="1C398C6F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.env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비슷하지만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ignore </w:t>
      </w:r>
      <w:r>
        <w:rPr>
          <w:lang w:eastAsia="ko-KR"/>
        </w:rPr>
        <w:t>대상이라는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설명해두면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7A8E5844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3180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이름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D7A9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7EA2902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1BCB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.venv/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1495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Python </w:t>
            </w:r>
            <w:r>
              <w:rPr>
                <w:lang w:eastAsia="ko-KR"/>
              </w:rPr>
              <w:t>가상환경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. Python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들어간다</w:t>
            </w:r>
            <w:r>
              <w:rPr>
                <w:lang w:eastAsia="ko-KR"/>
              </w:rPr>
              <w:t>.</w:t>
            </w:r>
          </w:p>
        </w:tc>
      </w:tr>
      <w:tr w:rsidR="00E14972" w14:paraId="78F0570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74A6" w14:textId="77777777" w:rsidR="00E14972" w:rsidRDefault="00000000">
            <w:pPr>
              <w:spacing w:after="0" w:line="276" w:lineRule="auto"/>
            </w:pP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.env</w:t>
            </w:r>
            <w:proofErr w:type="gram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D29B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API key,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비밀값을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.</w:t>
            </w:r>
          </w:p>
        </w:tc>
      </w:tr>
    </w:tbl>
    <w:p w14:paraId="374795C3" w14:textId="77777777" w:rsidR="00E14972" w:rsidRDefault="00E14972">
      <w:pPr>
        <w:spacing w:after="160"/>
        <w:rPr>
          <w:lang w:eastAsia="ko-KR"/>
        </w:rPr>
      </w:pPr>
    </w:p>
    <w:p w14:paraId="50493B2C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6-1. `.venv`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들어가나</w:t>
      </w:r>
    </w:p>
    <w:p w14:paraId="246FDEF4" w14:textId="77777777" w:rsidR="00E14972" w:rsidRDefault="00000000">
      <w:pPr>
        <w:rPr>
          <w:lang w:eastAsia="ko-KR"/>
        </w:rPr>
      </w:pPr>
      <w:r>
        <w:rPr>
          <w:lang w:eastAsia="ko-KR"/>
        </w:rPr>
        <w:t xml:space="preserve">Windows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대략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234824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C8F38E" w14:textId="77777777" w:rsidR="00E14972" w:rsidRDefault="00000000">
            <w:pPr>
              <w:keepLines/>
              <w:spacing w:after="0" w:line="252" w:lineRule="auto"/>
            </w:pP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.venv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Scripts/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python.exe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pip.exe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Lib/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site-packages/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pyvenv.cfg</w:t>
            </w:r>
          </w:p>
        </w:tc>
      </w:tr>
    </w:tbl>
    <w:p w14:paraId="5376A2A7" w14:textId="77777777" w:rsidR="00E14972" w:rsidRDefault="00E14972"/>
    <w:p w14:paraId="094AB7BD" w14:textId="77777777" w:rsidR="00E14972" w:rsidRDefault="00000000">
      <w:pPr>
        <w:rPr>
          <w:lang w:eastAsia="ko-KR"/>
        </w:rPr>
      </w:pP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Python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설치된</w:t>
      </w:r>
      <w:r>
        <w:rPr>
          <w:lang w:eastAsia="ko-KR"/>
        </w:rPr>
        <w:t xml:space="preserve"> </w:t>
      </w:r>
      <w:r>
        <w:rPr>
          <w:lang w:eastAsia="ko-KR"/>
        </w:rPr>
        <w:t>패키지들이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27783B0" w14:textId="77777777" w:rsidR="00E14972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용량이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만들어지는</w:t>
      </w:r>
      <w:r>
        <w:rPr>
          <w:lang w:eastAsia="ko-KR"/>
        </w:rPr>
        <w:t xml:space="preserve"> </w:t>
      </w:r>
      <w:r>
        <w:rPr>
          <w:lang w:eastAsia="ko-KR"/>
        </w:rPr>
        <w:t>폴더라서</w:t>
      </w:r>
      <w:r>
        <w:rPr>
          <w:lang w:eastAsia="ko-KR"/>
        </w:rPr>
        <w:t xml:space="preserve"> </w:t>
      </w:r>
      <w:r>
        <w:rPr>
          <w:lang w:eastAsia="ko-KR"/>
        </w:rPr>
        <w:t>공유하거나</w:t>
      </w:r>
      <w:r>
        <w:rPr>
          <w:lang w:eastAsia="ko-KR"/>
        </w:rPr>
        <w:t xml:space="preserve"> </w:t>
      </w:r>
      <w:r>
        <w:rPr>
          <w:lang w:eastAsia="ko-KR"/>
        </w:rPr>
        <w:t>커밋하지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E03A8FE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6-2. `.env`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들어가나</w:t>
      </w:r>
    </w:p>
    <w:p w14:paraId="3D76D8A3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.env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접근하기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API key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설정값이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8166BD2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1C02E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OPENAI_API_KEY=여기에_본인_API_KEY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SOME_SERVICE_TOKEN=여기에_토큰</w:t>
            </w:r>
          </w:p>
        </w:tc>
      </w:tr>
    </w:tbl>
    <w:p w14:paraId="7F331939" w14:textId="77777777" w:rsidR="00E14972" w:rsidRDefault="00E14972"/>
    <w:p w14:paraId="665B99EA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비밀값이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공유하지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기본이다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예시가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.env.example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EACE86F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C89BC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lastRenderedPageBreak/>
              <w:t>OPENAI_API_KEY=여기에_본인_API_KEY를_넣으세요</w:t>
            </w:r>
          </w:p>
        </w:tc>
      </w:tr>
    </w:tbl>
    <w:p w14:paraId="0A5DBCD3" w14:textId="77777777" w:rsidR="00E14972" w:rsidRDefault="00E14972"/>
    <w:p w14:paraId="49219D9A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.env.example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필요한지만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29A80A91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6-3. ignore </w:t>
      </w:r>
      <w:r>
        <w:rPr>
          <w:lang w:eastAsia="ko-KR"/>
        </w:rPr>
        <w:t>예시</w:t>
      </w:r>
    </w:p>
    <w:p w14:paraId="2EAA2C8D" w14:textId="77777777" w:rsidR="00E14972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항목들은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ignore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넣는다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99FCB0F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BE8D3" w14:textId="77777777" w:rsidR="00E14972" w:rsidRDefault="00000000">
            <w:pPr>
              <w:keepLines/>
              <w:spacing w:after="0" w:line="252" w:lineRule="auto"/>
            </w:pP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.venv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.env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__pycache__/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*.pyc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node_modules/</w:t>
            </w:r>
          </w:p>
        </w:tc>
      </w:tr>
    </w:tbl>
    <w:p w14:paraId="223DC136" w14:textId="77777777" w:rsidR="00E14972" w:rsidRDefault="00E14972"/>
    <w:p w14:paraId="362A0863" w14:textId="77777777" w:rsidR="00E14972" w:rsidRDefault="00000000">
      <w:r>
        <w:t>정리하면</w:t>
      </w:r>
      <w:r>
        <w:t xml:space="preserve"> </w:t>
      </w:r>
      <w:r>
        <w:t>이렇다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789C699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09AA8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.venv       = 환경 폴더라서 ignore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.env        = 비밀값이라서 ignore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node_modules = 다시 설치 가능하고 용량이 커서 ignore</w:t>
            </w:r>
          </w:p>
        </w:tc>
      </w:tr>
    </w:tbl>
    <w:p w14:paraId="1B948B77" w14:textId="77777777" w:rsidR="00E14972" w:rsidRDefault="00E14972"/>
    <w:p w14:paraId="2CB70A55" w14:textId="77777777" w:rsidR="00E14972" w:rsidRDefault="00000000">
      <w:pPr>
        <w:pStyle w:val="Heading1"/>
      </w:pPr>
      <w:r>
        <w:lastRenderedPageBreak/>
        <w:t xml:space="preserve">7. `.vscode` </w:t>
      </w:r>
      <w:r>
        <w:t>설정</w:t>
      </w:r>
    </w:p>
    <w:p w14:paraId="051417E7" w14:textId="77777777" w:rsidR="00E14972" w:rsidRDefault="00000000">
      <w:pPr>
        <w:keepNext/>
        <w:jc w:val="center"/>
      </w:pPr>
      <w:r>
        <w:rPr>
          <w:noProof/>
        </w:rPr>
        <w:drawing>
          <wp:inline distT="0" distB="0" distL="0" distR="0" wp14:anchorId="2248601D" wp14:editId="4D9C070F">
            <wp:extent cx="5440680" cy="3092151"/>
            <wp:effectExtent l="0" t="0" r="0" b="0"/>
            <wp:docPr id="5" name="Picture 5" descr="VS Code Python environments docs" title="VS Code Python environments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vscode_python_env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B528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VS Code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문서의</w:t>
      </w:r>
      <w:r>
        <w:rPr>
          <w:i/>
          <w:color w:val="5B6779"/>
          <w:sz w:val="19"/>
          <w:lang w:eastAsia="ko-KR"/>
        </w:rPr>
        <w:t xml:space="preserve"> Python environments </w:t>
      </w:r>
      <w:r>
        <w:rPr>
          <w:i/>
          <w:color w:val="5B6779"/>
          <w:sz w:val="19"/>
          <w:lang w:eastAsia="ko-KR"/>
        </w:rPr>
        <w:t>설명</w:t>
      </w:r>
      <w:r>
        <w:rPr>
          <w:i/>
          <w:color w:val="5B6779"/>
          <w:sz w:val="19"/>
          <w:lang w:eastAsia="ko-KR"/>
        </w:rPr>
        <w:t>.</w:t>
      </w:r>
    </w:p>
    <w:p w14:paraId="7D63C13B" w14:textId="77777777" w:rsidR="00E14972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.vscode</w:t>
      </w:r>
      <w:r>
        <w:rPr>
          <w:lang w:eastAsia="ko-KR"/>
        </w:rPr>
        <w:t>는</w:t>
      </w:r>
      <w:r>
        <w:rPr>
          <w:lang w:eastAsia="ko-KR"/>
        </w:rPr>
        <w:t xml:space="preserve"> VS Code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사용법을</w:t>
      </w:r>
      <w:r>
        <w:rPr>
          <w:lang w:eastAsia="ko-KR"/>
        </w:rPr>
        <w:t xml:space="preserve"> </w:t>
      </w:r>
      <w:r>
        <w:rPr>
          <w:lang w:eastAsia="ko-KR"/>
        </w:rPr>
        <w:t>설명하려는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.vscode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언급하는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uv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에디터와</w:t>
      </w:r>
      <w:r>
        <w:rPr>
          <w:lang w:eastAsia="ko-KR"/>
        </w:rPr>
        <w:t xml:space="preserve"> </w:t>
      </w:r>
      <w:r>
        <w:rPr>
          <w:lang w:eastAsia="ko-KR"/>
        </w:rPr>
        <w:t>노트북</w:t>
      </w:r>
      <w:r>
        <w:rPr>
          <w:lang w:eastAsia="ko-KR"/>
        </w:rPr>
        <w:t xml:space="preserve"> </w:t>
      </w:r>
      <w:r>
        <w:rPr>
          <w:lang w:eastAsia="ko-KR"/>
        </w:rPr>
        <w:t>커널이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위해서다</w:t>
      </w:r>
      <w:r>
        <w:rPr>
          <w:lang w:eastAsia="ko-KR"/>
        </w:rPr>
        <w:t>.</w:t>
      </w:r>
    </w:p>
    <w:p w14:paraId="76F8DE74" w14:textId="77777777" w:rsidR="00E14972" w:rsidRDefault="00000000">
      <w:r>
        <w:t>핵심은</w:t>
      </w:r>
      <w:r>
        <w:t xml:space="preserve"> </w:t>
      </w:r>
      <w:r>
        <w:t>이것이다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F1E682A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B093E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아무 Python이나 잡지 말고,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프로젝트의 .venv 안에 있는 Python을 쓰게 하자.</w:t>
            </w:r>
          </w:p>
        </w:tc>
      </w:tr>
    </w:tbl>
    <w:p w14:paraId="0C8EE888" w14:textId="77777777" w:rsidR="00E14972" w:rsidRDefault="00E14972">
      <w:pPr>
        <w:rPr>
          <w:lang w:eastAsia="ko-KR"/>
        </w:rPr>
      </w:pPr>
    </w:p>
    <w:p w14:paraId="617B51A4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7-1. `.vscode`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2F7EF2C" w14:textId="77777777" w:rsidR="00E14972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.vscode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5B59D99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F48B9" w14:textId="77777777" w:rsidR="00E14972" w:rsidRDefault="00000000">
            <w:pPr>
              <w:keepLines/>
              <w:spacing w:after="0" w:line="252" w:lineRule="auto"/>
            </w:pP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.vscode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/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settings.json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extensions.json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mcp.json   # MCP 연결 설정이 있을 때만</w:t>
            </w:r>
          </w:p>
        </w:tc>
      </w:tr>
    </w:tbl>
    <w:p w14:paraId="336BDFDB" w14:textId="77777777" w:rsidR="00E14972" w:rsidRDefault="00E14972"/>
    <w:p w14:paraId="4C77B644" w14:textId="77777777" w:rsidR="00E14972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대략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E14972" w14:paraId="352238E2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2326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lastRenderedPageBreak/>
              <w:t>파일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377C" w14:textId="77777777" w:rsidR="00E14972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초보자용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설명</w:t>
            </w:r>
          </w:p>
        </w:tc>
      </w:tr>
      <w:tr w:rsidR="00E14972" w14:paraId="3FB6C08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0FB6" w14:textId="77777777" w:rsidR="00E14972" w:rsidRDefault="00000000">
            <w:pPr>
              <w:spacing w:after="0" w:line="276" w:lineRule="auto"/>
            </w:pPr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settings.json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C29D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프로젝트에서만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에디터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파이썬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  <w:tr w:rsidR="00E14972" w14:paraId="4D703A9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C291" w14:textId="77777777" w:rsidR="00E14972" w:rsidRDefault="00000000">
            <w:pPr>
              <w:spacing w:after="0" w:line="276" w:lineRule="auto"/>
            </w:pP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extensions.json</w:t>
            </w:r>
            <w:proofErr w:type="gram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2D3C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</w:p>
        </w:tc>
      </w:tr>
      <w:tr w:rsidR="00E14972" w14:paraId="705C31C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FDAF" w14:textId="77777777" w:rsidR="00E14972" w:rsidRDefault="00000000">
            <w:pPr>
              <w:spacing w:after="0" w:line="276" w:lineRule="auto"/>
            </w:pPr>
            <w:proofErr w:type="gramStart"/>
            <w:r>
              <w:rPr>
                <w:rFonts w:ascii="Menlo" w:eastAsia="Menlo" w:hAnsi="Menlo"/>
                <w:color w:val="24292F"/>
                <w:sz w:val="20"/>
                <w:shd w:val="clear" w:color="auto" w:fill="F1F3F5"/>
              </w:rPr>
              <w:t>mcp.json</w:t>
            </w:r>
            <w:proofErr w:type="gram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1750" w14:textId="77777777" w:rsidR="00E1497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MCP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</w:tr>
    </w:tbl>
    <w:p w14:paraId="1BED7CDA" w14:textId="77777777" w:rsidR="00E14972" w:rsidRDefault="00E14972">
      <w:pPr>
        <w:spacing w:after="160"/>
        <w:rPr>
          <w:lang w:eastAsia="ko-KR"/>
        </w:rPr>
      </w:pPr>
    </w:p>
    <w:p w14:paraId="00DB7278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>7-2. Windows</w:t>
      </w:r>
      <w:r>
        <w:rPr>
          <w:lang w:eastAsia="ko-KR"/>
        </w:rPr>
        <w:t>에서</w:t>
      </w:r>
      <w:r>
        <w:rPr>
          <w:lang w:eastAsia="ko-KR"/>
        </w:rPr>
        <w:t xml:space="preserve"> `.venv`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Python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7DC30CB4" w14:textId="77777777" w:rsidR="00E14972" w:rsidRDefault="00000000">
      <w:pPr>
        <w:rPr>
          <w:lang w:eastAsia="ko-KR"/>
        </w:rPr>
      </w:pPr>
      <w:r>
        <w:rPr>
          <w:lang w:eastAsia="ko-KR"/>
        </w:rPr>
        <w:t>Windows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Python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8915184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B4E8D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.venv\Scripts\python.exe</w:t>
            </w:r>
          </w:p>
        </w:tc>
      </w:tr>
    </w:tbl>
    <w:p w14:paraId="19F0E3B6" w14:textId="77777777" w:rsidR="00E14972" w:rsidRDefault="00E14972"/>
    <w:p w14:paraId="495C7DC8" w14:textId="77777777" w:rsidR="00E14972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.vscode/settings.json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적을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859F8F9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23220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{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"</w:t>
            </w: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python.defaultInterpreterPath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": "${workspaceFolder}\\.venv\\Scripts\\python.exe",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"</w:t>
            </w: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python.terminal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.activateEnvironment": true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}</w:t>
            </w:r>
          </w:p>
        </w:tc>
      </w:tr>
    </w:tbl>
    <w:p w14:paraId="2EB15255" w14:textId="77777777" w:rsidR="00E14972" w:rsidRDefault="00E14972"/>
    <w:p w14:paraId="63B053AE" w14:textId="77777777" w:rsidR="00E14972" w:rsidRDefault="00000000">
      <w:r>
        <w:t>이</w:t>
      </w:r>
      <w:r>
        <w:t xml:space="preserve"> </w:t>
      </w:r>
      <w:r>
        <w:t>설정은</w:t>
      </w:r>
      <w:r>
        <w:t xml:space="preserve"> </w:t>
      </w:r>
      <w:r>
        <w:t>이런</w:t>
      </w:r>
      <w:r>
        <w:t xml:space="preserve"> </w:t>
      </w:r>
      <w:r>
        <w:t>뜻이다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0245C5F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71B04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현재 프로젝트 폴더 안의 .venv\Scripts\python.exe를 기본 Python으로 보라.</w:t>
            </w:r>
          </w:p>
        </w:tc>
      </w:tr>
    </w:tbl>
    <w:p w14:paraId="2DF85BFD" w14:textId="77777777" w:rsidR="00E14972" w:rsidRDefault="00E14972">
      <w:pPr>
        <w:rPr>
          <w:lang w:eastAsia="ko-KR"/>
        </w:rPr>
      </w:pPr>
    </w:p>
    <w:p w14:paraId="2BEDCA95" w14:textId="77777777" w:rsidR="00E14972" w:rsidRDefault="00000000">
      <w:pPr>
        <w:rPr>
          <w:lang w:eastAsia="ko-KR"/>
        </w:rPr>
      </w:pPr>
      <w:r>
        <w:rPr>
          <w:lang w:eastAsia="ko-KR"/>
        </w:rPr>
        <w:t>노트북을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ipykernel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설치해두는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16BAF8A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18F84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uv add ipykernel</w:t>
            </w:r>
          </w:p>
        </w:tc>
      </w:tr>
    </w:tbl>
    <w:p w14:paraId="4B3A3340" w14:textId="77777777" w:rsidR="00E14972" w:rsidRDefault="00E14972"/>
    <w:p w14:paraId="12CCEA4E" w14:textId="77777777" w:rsidR="00E14972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노트북에서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.venv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붙은</w:t>
      </w:r>
      <w:r>
        <w:rPr>
          <w:lang w:eastAsia="ko-KR"/>
        </w:rPr>
        <w:t xml:space="preserve"> Python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고르면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A4573D2" w14:textId="77777777" w:rsidR="00E14972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7-3. macOS/Linux </w:t>
      </w:r>
      <w:r>
        <w:rPr>
          <w:lang w:eastAsia="ko-KR"/>
        </w:rPr>
        <w:t>참고</w:t>
      </w:r>
    </w:p>
    <w:p w14:paraId="3579360D" w14:textId="77777777" w:rsidR="00E14972" w:rsidRDefault="00000000">
      <w:pPr>
        <w:rPr>
          <w:lang w:eastAsia="ko-KR"/>
        </w:rPr>
      </w:pPr>
      <w:r>
        <w:rPr>
          <w:lang w:eastAsia="ko-KR"/>
        </w:rPr>
        <w:t>Windows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Python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64414E94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1B66BF" w14:textId="77777777" w:rsidR="00E14972" w:rsidRDefault="00000000">
            <w:pPr>
              <w:keepLines/>
              <w:spacing w:after="0" w:line="252" w:lineRule="auto"/>
            </w:pP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.venv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/bin/python</w:t>
            </w:r>
          </w:p>
        </w:tc>
      </w:tr>
    </w:tbl>
    <w:p w14:paraId="38706F83" w14:textId="77777777" w:rsidR="00E14972" w:rsidRDefault="00E14972"/>
    <w:p w14:paraId="4C72D612" w14:textId="77777777" w:rsidR="00E14972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880081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8B5670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{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"</w:t>
            </w: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python.defaultInterpreterPath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": "${workspaceFolder}</w:t>
            </w: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/.venv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/bin/python",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"</w:t>
            </w:r>
            <w:proofErr w:type="gramStart"/>
            <w:r>
              <w:rPr>
                <w:rFonts w:ascii="Menlo" w:eastAsia="Menlo" w:hAnsi="Menlo"/>
                <w:color w:val="24292F"/>
                <w:sz w:val="18"/>
              </w:rPr>
              <w:t>python.terminal</w:t>
            </w:r>
            <w:proofErr w:type="gramEnd"/>
            <w:r>
              <w:rPr>
                <w:rFonts w:ascii="Menlo" w:eastAsia="Menlo" w:hAnsi="Menlo"/>
                <w:color w:val="24292F"/>
                <w:sz w:val="18"/>
              </w:rPr>
              <w:t>.activateEnvironment": true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}</w:t>
            </w:r>
          </w:p>
        </w:tc>
      </w:tr>
    </w:tbl>
    <w:p w14:paraId="22C32882" w14:textId="77777777" w:rsidR="00E14972" w:rsidRDefault="00E14972"/>
    <w:p w14:paraId="33F5C803" w14:textId="77777777" w:rsidR="00E14972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자료에서는</w:t>
      </w:r>
      <w:r>
        <w:rPr>
          <w:lang w:eastAsia="ko-KR"/>
        </w:rPr>
        <w:t xml:space="preserve"> Windows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706EB2F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8. MCP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</w:p>
    <w:p w14:paraId="5F7970F2" w14:textId="77777777" w:rsidR="00E14972" w:rsidRDefault="00000000">
      <w:pPr>
        <w:keepNext/>
        <w:jc w:val="center"/>
      </w:pPr>
      <w:r>
        <w:rPr>
          <w:noProof/>
        </w:rPr>
        <w:drawing>
          <wp:inline distT="0" distB="0" distL="0" distR="0" wp14:anchorId="75C7B212" wp14:editId="090764C3">
            <wp:extent cx="5440680" cy="3092151"/>
            <wp:effectExtent l="0" t="0" r="0" b="0"/>
            <wp:docPr id="6" name="Picture 6" descr="MCP Inspector docs" title="MCP Inspector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mcp_insp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CBF4" w14:textId="77777777" w:rsidR="00E14972" w:rsidRDefault="00000000">
      <w:pPr>
        <w:spacing w:after="200" w:line="276" w:lineRule="auto"/>
        <w:jc w:val="center"/>
        <w:rPr>
          <w:lang w:eastAsia="ko-KR"/>
        </w:rPr>
      </w:pPr>
      <w:r>
        <w:rPr>
          <w:i/>
          <w:color w:val="5B6779"/>
          <w:sz w:val="19"/>
          <w:lang w:eastAsia="ko-KR"/>
        </w:rPr>
        <w:t>이미지</w:t>
      </w:r>
      <w:r>
        <w:rPr>
          <w:i/>
          <w:color w:val="5B6779"/>
          <w:sz w:val="19"/>
          <w:lang w:eastAsia="ko-KR"/>
        </w:rPr>
        <w:t xml:space="preserve">: MCP Inspector </w:t>
      </w:r>
      <w:r>
        <w:rPr>
          <w:i/>
          <w:color w:val="5B6779"/>
          <w:sz w:val="19"/>
          <w:lang w:eastAsia="ko-KR"/>
        </w:rPr>
        <w:t>공식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문서</w:t>
      </w:r>
      <w:r>
        <w:rPr>
          <w:i/>
          <w:color w:val="5B6779"/>
          <w:sz w:val="19"/>
          <w:lang w:eastAsia="ko-KR"/>
        </w:rPr>
        <w:t>. Inspector</w:t>
      </w:r>
      <w:r>
        <w:rPr>
          <w:i/>
          <w:color w:val="5B6779"/>
          <w:sz w:val="19"/>
          <w:lang w:eastAsia="ko-KR"/>
        </w:rPr>
        <w:t>는</w:t>
      </w:r>
      <w:r>
        <w:rPr>
          <w:i/>
          <w:color w:val="5B6779"/>
          <w:sz w:val="19"/>
          <w:lang w:eastAsia="ko-KR"/>
        </w:rPr>
        <w:t xml:space="preserve"> MCP </w:t>
      </w:r>
      <w:r>
        <w:rPr>
          <w:i/>
          <w:color w:val="5B6779"/>
          <w:sz w:val="19"/>
          <w:lang w:eastAsia="ko-KR"/>
        </w:rPr>
        <w:t>서버를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테스트하고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디버깅할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때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쓰는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개발자</w:t>
      </w:r>
      <w:r>
        <w:rPr>
          <w:i/>
          <w:color w:val="5B6779"/>
          <w:sz w:val="19"/>
          <w:lang w:eastAsia="ko-KR"/>
        </w:rPr>
        <w:t xml:space="preserve"> </w:t>
      </w:r>
      <w:r>
        <w:rPr>
          <w:i/>
          <w:color w:val="5B6779"/>
          <w:sz w:val="19"/>
          <w:lang w:eastAsia="ko-KR"/>
        </w:rPr>
        <w:t>도구다</w:t>
      </w:r>
      <w:r>
        <w:rPr>
          <w:i/>
          <w:color w:val="5B6779"/>
          <w:sz w:val="19"/>
          <w:lang w:eastAsia="ko-KR"/>
        </w:rPr>
        <w:t>.</w:t>
      </w:r>
    </w:p>
    <w:p w14:paraId="741339E3" w14:textId="77777777" w:rsidR="00E14972" w:rsidRDefault="00000000">
      <w:pPr>
        <w:rPr>
          <w:lang w:eastAsia="ko-KR"/>
        </w:rPr>
      </w:pPr>
      <w:r>
        <w:rPr>
          <w:lang w:eastAsia="ko-KR"/>
        </w:rPr>
        <w:t xml:space="preserve">MCP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"MCP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"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초보자에게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능력이다</w:t>
      </w:r>
      <w:r>
        <w:rPr>
          <w:lang w:eastAsia="ko-KR"/>
        </w:rPr>
        <w:t>.</w:t>
      </w:r>
    </w:p>
    <w:p w14:paraId="20A0A909" w14:textId="77777777" w:rsidR="00E14972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설정에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command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args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59A19F4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818394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명령어를 실행해서 외부 도구를 띄운다.</w:t>
            </w:r>
          </w:p>
        </w:tc>
      </w:tr>
    </w:tbl>
    <w:p w14:paraId="286850D1" w14:textId="77777777" w:rsidR="00E14972" w:rsidRDefault="00E14972">
      <w:pPr>
        <w:rPr>
          <w:lang w:eastAsia="ko-KR"/>
        </w:rPr>
      </w:pPr>
    </w:p>
    <w:p w14:paraId="44F13C97" w14:textId="77777777" w:rsidR="00E14972" w:rsidRDefault="00000000">
      <w:r>
        <w:t>예시는</w:t>
      </w:r>
      <w:r>
        <w:t xml:space="preserve"> </w:t>
      </w:r>
      <w:r>
        <w:t>이런</w:t>
      </w:r>
      <w:r>
        <w:t xml:space="preserve"> </w:t>
      </w:r>
      <w:r>
        <w:t>식이다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89EBA90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E3E73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lastRenderedPageBreak/>
              <w:t>{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"servers": {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"example": {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  "command": "npx",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  "args": ["-y", "어떤-mcp-패키지"]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  }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 xml:space="preserve">  }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}</w:t>
            </w:r>
          </w:p>
        </w:tc>
      </w:tr>
    </w:tbl>
    <w:p w14:paraId="3C67F8A9" w14:textId="77777777" w:rsidR="00E14972" w:rsidRDefault="00E14972"/>
    <w:p w14:paraId="7BBB36C5" w14:textId="77777777" w:rsidR="00E14972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command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프로그램이고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args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넘길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인자다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비슷하게</w:t>
      </w:r>
      <w:r>
        <w:rPr>
          <w:lang w:eastAsia="ko-KR"/>
        </w:rPr>
        <w:t xml:space="preserve"> </w:t>
      </w:r>
      <w:r>
        <w:rPr>
          <w:lang w:eastAsia="ko-KR"/>
        </w:rPr>
        <w:t>읽힌다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6EA96028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1196D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 -y 어떤-mcp-패키지</w:t>
            </w:r>
          </w:p>
        </w:tc>
      </w:tr>
    </w:tbl>
    <w:p w14:paraId="72DADE82" w14:textId="77777777" w:rsidR="00E14972" w:rsidRDefault="00E14972">
      <w:pPr>
        <w:rPr>
          <w:lang w:eastAsia="ko-KR"/>
        </w:rPr>
      </w:pPr>
    </w:p>
    <w:p w14:paraId="5197045B" w14:textId="77777777" w:rsidR="00E14972" w:rsidRDefault="00000000">
      <w:pPr>
        <w:rPr>
          <w:lang w:eastAsia="ko-KR"/>
        </w:rPr>
      </w:pPr>
      <w:r>
        <w:rPr>
          <w:lang w:eastAsia="ko-KR"/>
        </w:rPr>
        <w:t xml:space="preserve">uv </w:t>
      </w:r>
      <w:r>
        <w:rPr>
          <w:lang w:eastAsia="ko-KR"/>
        </w:rPr>
        <w:t>기반</w:t>
      </w:r>
      <w:r>
        <w:rPr>
          <w:lang w:eastAsia="ko-KR"/>
        </w:rPr>
        <w:t xml:space="preserve"> Python </w:t>
      </w:r>
      <w:r>
        <w:rPr>
          <w:lang w:eastAsia="ko-KR"/>
        </w:rPr>
        <w:t>도구라면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command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uv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args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run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python</w:t>
      </w:r>
      <w:r>
        <w:rPr>
          <w:lang w:eastAsia="ko-KR"/>
        </w:rPr>
        <w:t xml:space="preserve">, 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8EFCE3" w14:textId="77777777" w:rsidR="00E14972" w:rsidRDefault="00000000">
      <w:r>
        <w:t>이때도</w:t>
      </w:r>
      <w:r>
        <w:t xml:space="preserve"> </w:t>
      </w:r>
      <w:r>
        <w:t>핵심은</w:t>
      </w:r>
      <w:r>
        <w:t xml:space="preserve"> </w:t>
      </w:r>
      <w:r>
        <w:t>똑같다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485ADF8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886488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command와 args를 합쳐서 하나의 실행 명령어로 읽으면 된다.</w:t>
            </w:r>
          </w:p>
        </w:tc>
      </w:tr>
    </w:tbl>
    <w:p w14:paraId="376FC09C" w14:textId="77777777" w:rsidR="00E14972" w:rsidRDefault="00E14972">
      <w:pPr>
        <w:rPr>
          <w:lang w:eastAsia="ko-KR"/>
        </w:rPr>
      </w:pPr>
    </w:p>
    <w:p w14:paraId="553CFF61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t>9. npx</w:t>
      </w:r>
      <w:r>
        <w:rPr>
          <w:lang w:eastAsia="ko-KR"/>
        </w:rPr>
        <w:t>로</w:t>
      </w:r>
      <w:r>
        <w:rPr>
          <w:lang w:eastAsia="ko-KR"/>
        </w:rPr>
        <w:t xml:space="preserve"> MCP Inspector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14:paraId="201E1CDC" w14:textId="77777777" w:rsidR="00E14972" w:rsidRDefault="00000000">
      <w:pPr>
        <w:rPr>
          <w:lang w:eastAsia="ko-KR"/>
        </w:rPr>
      </w:pPr>
      <w:r>
        <w:rPr>
          <w:lang w:eastAsia="ko-KR"/>
        </w:rPr>
        <w:t>수업에서</w:t>
      </w:r>
      <w:r>
        <w:rPr>
          <w:lang w:eastAsia="ko-KR"/>
        </w:rPr>
        <w:t xml:space="preserve"> npx </w:t>
      </w:r>
      <w:r>
        <w:rPr>
          <w:lang w:eastAsia="ko-KR"/>
        </w:rPr>
        <w:t>예시로</w:t>
      </w:r>
      <w:r>
        <w:rPr>
          <w:lang w:eastAsia="ko-KR"/>
        </w:rPr>
        <w:t xml:space="preserve"> </w:t>
      </w:r>
      <w:r>
        <w:rPr>
          <w:lang w:eastAsia="ko-KR"/>
        </w:rPr>
        <w:t>보여주기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MCP Inspector</w:t>
      </w:r>
      <w:r>
        <w:rPr>
          <w:lang w:eastAsia="ko-KR"/>
        </w:rPr>
        <w:t>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86DD55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5D79F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npx -y @modelcontextprotocol/inspector</w:t>
            </w:r>
          </w:p>
        </w:tc>
      </w:tr>
    </w:tbl>
    <w:p w14:paraId="489E37A2" w14:textId="77777777" w:rsidR="00E14972" w:rsidRDefault="00E14972"/>
    <w:p w14:paraId="78C91133" w14:textId="77777777" w:rsidR="00E1497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명령어는</w:t>
      </w:r>
      <w:r>
        <w:rPr>
          <w:lang w:eastAsia="ko-KR"/>
        </w:rPr>
        <w:t xml:space="preserve"> </w:t>
      </w:r>
      <w:r>
        <w:rPr>
          <w:lang w:eastAsia="ko-KR"/>
        </w:rPr>
        <w:t>아래처럼</w:t>
      </w:r>
      <w:r>
        <w:rPr>
          <w:lang w:eastAsia="ko-KR"/>
        </w:rPr>
        <w:t xml:space="preserve"> </w:t>
      </w:r>
      <w:r>
        <w:rPr>
          <w:lang w:eastAsia="ko-KR"/>
        </w:rPr>
        <w:t>읽는다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4BA0F27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5B914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→ npm 패키지를 바로 실행한다.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-y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→ 중간 확인 질문이 나오면 yes로 처리한다.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@modelcontextprotocol/inspector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→ MCP Inspector라는 패키지를 실행한다.</w:t>
            </w:r>
          </w:p>
        </w:tc>
      </w:tr>
    </w:tbl>
    <w:p w14:paraId="20E431AC" w14:textId="77777777" w:rsidR="00E14972" w:rsidRDefault="00E14972">
      <w:pPr>
        <w:rPr>
          <w:lang w:eastAsia="ko-KR"/>
        </w:rPr>
      </w:pPr>
    </w:p>
    <w:p w14:paraId="6D52598A" w14:textId="77777777" w:rsidR="00E14972" w:rsidRDefault="00000000">
      <w:pPr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MCP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예제가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그냥</w:t>
      </w:r>
      <w:r>
        <w:rPr>
          <w:lang w:eastAsia="ko-KR"/>
        </w:rPr>
        <w:t xml:space="preserve"> "npx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CLI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잡기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예시다</w:t>
      </w:r>
      <w:r>
        <w:rPr>
          <w:lang w:eastAsia="ko-KR"/>
        </w:rPr>
        <w:t>.</w:t>
      </w:r>
    </w:p>
    <w:p w14:paraId="0B41FCF8" w14:textId="77777777" w:rsidR="00E14972" w:rsidRDefault="00000000">
      <w:pPr>
        <w:rPr>
          <w:lang w:eastAsia="ko-KR"/>
        </w:rPr>
      </w:pPr>
      <w:r>
        <w:rPr>
          <w:lang w:eastAsia="ko-KR"/>
        </w:rPr>
        <w:t>MCP Inspector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MCP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리소스</w:t>
      </w:r>
      <w:r>
        <w:rPr>
          <w:lang w:eastAsia="ko-KR"/>
        </w:rPr>
        <w:t xml:space="preserve">,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노출하는지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정도만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6E880B0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276E7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npx로 패키지 실행 가능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MCP Inspector도 npx로 실행 가능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 명령어를 읽을 수 있어야 MCP 관련 설정도 읽기 쉬워짐</w:t>
            </w:r>
          </w:p>
        </w:tc>
      </w:tr>
    </w:tbl>
    <w:p w14:paraId="509DDB0B" w14:textId="77777777" w:rsidR="00E14972" w:rsidRDefault="00E14972">
      <w:pPr>
        <w:rPr>
          <w:lang w:eastAsia="ko-KR"/>
        </w:rPr>
      </w:pPr>
    </w:p>
    <w:p w14:paraId="52E91F9E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</w:p>
    <w:p w14:paraId="546EDC72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npx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bunx</w:t>
      </w:r>
      <w:r>
        <w:rPr>
          <w:lang w:eastAsia="ko-KR"/>
        </w:rPr>
        <w:t xml:space="preserve">, </w:t>
      </w: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uv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명령어는</w:t>
      </w:r>
      <w:r>
        <w:rPr>
          <w:lang w:eastAsia="ko-KR"/>
        </w:rPr>
        <w:t xml:space="preserve"> </w:t>
      </w:r>
      <w:r>
        <w:rPr>
          <w:lang w:eastAsia="ko-KR"/>
        </w:rPr>
        <w:t>편하지만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출처의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복사해서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C0BD868" w14:textId="77777777" w:rsidR="00E14972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80DF811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9E333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출처를 모르는 npx/bunx 명령어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이상한 MCP 패키지 실행 명령어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개인 API key가 들어간 .env 파일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파일 읽기/쓰기 권한이 있는 도구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셸 명령어를 실행할 수 있는 도구</w:t>
            </w:r>
          </w:p>
        </w:tc>
      </w:tr>
    </w:tbl>
    <w:p w14:paraId="0AF2642B" w14:textId="77777777" w:rsidR="00E14972" w:rsidRDefault="00E14972">
      <w:pPr>
        <w:rPr>
          <w:lang w:eastAsia="ko-KR"/>
        </w:rPr>
      </w:pPr>
    </w:p>
    <w:p w14:paraId="0FF97DBF" w14:textId="77777777" w:rsidR="00E14972" w:rsidRDefault="00000000">
      <w:r>
        <w:t>기본</w:t>
      </w:r>
      <w:r>
        <w:t xml:space="preserve"> </w:t>
      </w:r>
      <w:r>
        <w:t>원칙은</w:t>
      </w:r>
      <w:r>
        <w:t xml:space="preserve"> </w:t>
      </w:r>
      <w:r>
        <w:t>이렇다</w:t>
      </w:r>
      <w: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AD0BBBA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9BDBC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1. 출처를 모르는 명령어는 실행하지 않는다.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2. command와 args를 한 번 읽어본다.</w:t>
            </w:r>
            <w:r>
              <w:rPr>
                <w:lang w:eastAsia="ko-KR"/>
              </w:rPr>
              <w:br/>
            </w:r>
            <w:proofErr w:type="gramStart"/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3. .env</w:t>
            </w:r>
            <w:proofErr w:type="gramEnd"/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는 항상 ignore한다.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4. .venv와 node_modules도 ignore한다.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5. .vscode/mcp.json 안에 개인 경로나 토큰이 들어가면 공유하지 않는다.</w:t>
            </w:r>
          </w:p>
        </w:tc>
      </w:tr>
    </w:tbl>
    <w:p w14:paraId="54BE8DBC" w14:textId="77777777" w:rsidR="00E14972" w:rsidRDefault="00E14972">
      <w:pPr>
        <w:rPr>
          <w:lang w:eastAsia="ko-KR"/>
        </w:rPr>
      </w:pPr>
    </w:p>
    <w:p w14:paraId="2D5043DC" w14:textId="77777777" w:rsidR="00E14972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MCP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설정처럼</w:t>
      </w:r>
      <w:r>
        <w:rPr>
          <w:lang w:eastAsia="ko-KR"/>
        </w:rPr>
        <w:t xml:space="preserve"> </w:t>
      </w:r>
      <w:r>
        <w:rPr>
          <w:lang w:eastAsia="ko-KR"/>
        </w:rPr>
        <w:t>보여도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해보면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5E40578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480B3C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command는 무엇을 실행하는가?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args는 어떤 값을 넘기는가?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도구는 내 파일에 접근하는가?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도구는 외부 API에 접근하는가?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이 설정 안에 개인 토큰이나 경로가 들어 있는가?</w:t>
            </w:r>
          </w:p>
        </w:tc>
      </w:tr>
    </w:tbl>
    <w:p w14:paraId="67B28C0E" w14:textId="77777777" w:rsidR="00E14972" w:rsidRDefault="00E14972">
      <w:pPr>
        <w:rPr>
          <w:lang w:eastAsia="ko-KR"/>
        </w:rPr>
      </w:pPr>
    </w:p>
    <w:p w14:paraId="47B3EF85" w14:textId="77777777" w:rsidR="00E14972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11.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CF89383" w14:textId="77777777" w:rsidR="00E14972" w:rsidRDefault="00000000">
      <w:pPr>
        <w:rPr>
          <w:lang w:eastAsia="ko-KR"/>
        </w:rPr>
      </w:pP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7A5CB66E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FEC65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node -v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npm -v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npx -v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bun --version</w:t>
            </w:r>
            <w:r>
              <w:br/>
            </w:r>
            <w:r>
              <w:rPr>
                <w:rFonts w:ascii="Menlo" w:eastAsia="Menlo" w:hAnsi="Menlo"/>
                <w:color w:val="24292F"/>
                <w:sz w:val="18"/>
              </w:rPr>
              <w:t>uv --version</w:t>
            </w:r>
          </w:p>
        </w:tc>
      </w:tr>
    </w:tbl>
    <w:p w14:paraId="51CF8EB3" w14:textId="77777777" w:rsidR="00E14972" w:rsidRDefault="00E14972"/>
    <w:p w14:paraId="22A242B8" w14:textId="77777777" w:rsidR="00E14972" w:rsidRDefault="00000000">
      <w:pPr>
        <w:rPr>
          <w:lang w:eastAsia="ko-KR"/>
        </w:rPr>
      </w:pPr>
      <w:r>
        <w:rPr>
          <w:lang w:eastAsia="ko-KR"/>
        </w:rPr>
        <w:t xml:space="preserve">uv </w:t>
      </w:r>
      <w:r>
        <w:rPr>
          <w:lang w:eastAsia="ko-KR"/>
        </w:rPr>
        <w:t>프로젝트에서</w:t>
      </w:r>
      <w:r>
        <w:rPr>
          <w:lang w:eastAsia="ko-KR"/>
        </w:rPr>
        <w:t xml:space="preserve"> Python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잡혔는지도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FAE1F66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65094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uv run python --version</w:t>
            </w:r>
          </w:p>
        </w:tc>
      </w:tr>
    </w:tbl>
    <w:p w14:paraId="45F75988" w14:textId="77777777" w:rsidR="00E14972" w:rsidRDefault="00E14972"/>
    <w:p w14:paraId="3D328934" w14:textId="77777777" w:rsidR="00E14972" w:rsidRDefault="00000000">
      <w:pPr>
        <w:rPr>
          <w:lang w:eastAsia="ko-KR"/>
        </w:rPr>
      </w:pPr>
      <w:r>
        <w:rPr>
          <w:lang w:eastAsia="ko-KR"/>
        </w:rPr>
        <w:t>노트북이나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예정이라면</w:t>
      </w:r>
      <w:r>
        <w:rPr>
          <w:lang w:eastAsia="ko-KR"/>
        </w:rPr>
        <w:t xml:space="preserve"> </w:t>
      </w:r>
      <w:r>
        <w:rPr>
          <w:lang w:eastAsia="ko-KR"/>
        </w:rPr>
        <w:t>아래도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132C6F9F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65EB7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uv add ipykernel</w:t>
            </w:r>
          </w:p>
        </w:tc>
      </w:tr>
    </w:tbl>
    <w:p w14:paraId="2AC2D1C6" w14:textId="77777777" w:rsidR="00E14972" w:rsidRDefault="00E14972"/>
    <w:p w14:paraId="0EF65673" w14:textId="77777777" w:rsidR="00E14972" w:rsidRDefault="00000000">
      <w:pPr>
        <w:rPr>
          <w:lang w:eastAsia="ko-KR"/>
        </w:rPr>
      </w:pPr>
      <w:r>
        <w:rPr>
          <w:rFonts w:ascii="Menlo" w:eastAsia="Menlo" w:hAnsi="Menlo"/>
          <w:color w:val="24292F"/>
          <w:sz w:val="20"/>
          <w:shd w:val="clear" w:color="auto" w:fill="F1F3F5"/>
          <w:lang w:eastAsia="ko-KR"/>
        </w:rPr>
        <w:t>.vscode/settings.json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Windows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가리키는지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2E12BFE1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F3220" w14:textId="77777777" w:rsidR="00E14972" w:rsidRDefault="00000000">
            <w:pPr>
              <w:keepLines/>
              <w:spacing w:after="0" w:line="252" w:lineRule="auto"/>
            </w:pPr>
            <w:r>
              <w:rPr>
                <w:rFonts w:ascii="Menlo" w:eastAsia="Menlo" w:hAnsi="Menlo"/>
                <w:color w:val="24292F"/>
                <w:sz w:val="18"/>
              </w:rPr>
              <w:t>${workspaceFolder}\.venv\Scripts\python.exe</w:t>
            </w:r>
          </w:p>
        </w:tc>
      </w:tr>
    </w:tbl>
    <w:p w14:paraId="2057F4CE" w14:textId="77777777" w:rsidR="00E14972" w:rsidRDefault="00E14972"/>
    <w:p w14:paraId="6957430C" w14:textId="77777777" w:rsidR="00E14972" w:rsidRDefault="00000000">
      <w:pPr>
        <w:pStyle w:val="Heading1"/>
      </w:pPr>
      <w:r>
        <w:lastRenderedPageBreak/>
        <w:t xml:space="preserve">12.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tbl>
      <w:tblPr>
        <w:tblW w:w="9120" w:type="dxa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120"/>
      </w:tblGrid>
      <w:tr w:rsidR="00E14972" w14:paraId="3ED99319" w14:textId="77777777">
        <w:trPr>
          <w:cantSplit/>
        </w:trPr>
        <w:tc>
          <w:tcPr>
            <w:tcW w:w="9120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16C0" w14:textId="77777777" w:rsidR="00E14972" w:rsidRDefault="00000000">
            <w:pPr>
              <w:keepLines/>
              <w:spacing w:after="0" w:line="252" w:lineRule="auto"/>
              <w:rPr>
                <w:lang w:eastAsia="ko-KR"/>
              </w:rPr>
            </w:pP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npm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JavaScript 패키지를 설치/관리하는 도구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npx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npm 패키지 CLI를 바로 실행하는 도구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bun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JavaScript/TypeScript 실행 및 패키지 관리 도구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bunx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Bun 방식으로 패키지 CLI를 바로 실행하는 도구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uv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Python 프로젝트와 가상환경을 관리하고 실행하는 도구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.venv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uv/Python 프로젝트용 가상환경 폴더. ignore 대상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.env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API key 같은 비밀값 파일. ignore 대상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.vscode</w:t>
            </w:r>
            <w:r>
              <w:rPr>
                <w:lang w:eastAsia="ko-KR"/>
              </w:rPr>
              <w:br/>
            </w:r>
            <w:r>
              <w:rPr>
                <w:rFonts w:ascii="Menlo" w:eastAsia="Menlo" w:hAnsi="Menlo"/>
                <w:color w:val="24292F"/>
                <w:sz w:val="18"/>
                <w:lang w:eastAsia="ko-KR"/>
              </w:rPr>
              <w:t>= 이 프로젝트에서 쓸 Python 환경, 커널, MCP 실행 설정 등을 잡는 폴더</w:t>
            </w:r>
          </w:p>
        </w:tc>
      </w:tr>
    </w:tbl>
    <w:p w14:paraId="3BED0DA2" w14:textId="77777777" w:rsidR="00E14972" w:rsidRDefault="00E14972">
      <w:pPr>
        <w:rPr>
          <w:lang w:eastAsia="ko-KR"/>
        </w:rPr>
      </w:pPr>
    </w:p>
    <w:p w14:paraId="1030DABE" w14:textId="77777777" w:rsidR="00E14972" w:rsidRDefault="00000000">
      <w:pPr>
        <w:pStyle w:val="Heading1"/>
      </w:pPr>
      <w:r>
        <w:t>참고</w:t>
      </w:r>
      <w:r>
        <w:t xml:space="preserve"> </w:t>
      </w:r>
      <w:r>
        <w:t>링크</w:t>
      </w:r>
    </w:p>
    <w:p w14:paraId="3D446B2A" w14:textId="77777777" w:rsidR="00E14972" w:rsidRDefault="00000000">
      <w:pPr>
        <w:pStyle w:val="ListBullet"/>
        <w:spacing w:after="80"/>
      </w:pPr>
      <w:hyperlink r:id="rId14">
        <w:r>
          <w:rPr>
            <w:color w:val="0563C1"/>
            <w:u w:val="single"/>
          </w:rPr>
          <w:t xml:space="preserve">Node.js </w:t>
        </w:r>
        <w:r>
          <w:rPr>
            <w:color w:val="0563C1"/>
            <w:u w:val="single"/>
          </w:rPr>
          <w:t>다운로드</w:t>
        </w:r>
      </w:hyperlink>
    </w:p>
    <w:p w14:paraId="04CFF052" w14:textId="77777777" w:rsidR="00E14972" w:rsidRDefault="00000000">
      <w:pPr>
        <w:pStyle w:val="ListBullet"/>
        <w:spacing w:after="80"/>
      </w:pPr>
      <w:hyperlink r:id="rId15">
        <w:r>
          <w:rPr>
            <w:color w:val="0563C1"/>
            <w:u w:val="single"/>
          </w:rPr>
          <w:t xml:space="preserve">npm npx </w:t>
        </w:r>
        <w:r>
          <w:rPr>
            <w:color w:val="0563C1"/>
            <w:u w:val="single"/>
          </w:rPr>
          <w:t>문서</w:t>
        </w:r>
      </w:hyperlink>
    </w:p>
    <w:p w14:paraId="384326E6" w14:textId="77777777" w:rsidR="00E14972" w:rsidRDefault="00000000">
      <w:pPr>
        <w:pStyle w:val="ListBullet"/>
        <w:spacing w:after="80"/>
      </w:pPr>
      <w:hyperlink r:id="rId16">
        <w:r>
          <w:rPr>
            <w:color w:val="0563C1"/>
            <w:u w:val="single"/>
          </w:rPr>
          <w:t xml:space="preserve">Bun bunx </w:t>
        </w:r>
        <w:r>
          <w:rPr>
            <w:color w:val="0563C1"/>
            <w:u w:val="single"/>
          </w:rPr>
          <w:t>문서</w:t>
        </w:r>
      </w:hyperlink>
    </w:p>
    <w:p w14:paraId="0338065F" w14:textId="77777777" w:rsidR="00E14972" w:rsidRDefault="00000000">
      <w:pPr>
        <w:pStyle w:val="ListBullet"/>
        <w:spacing w:after="80"/>
      </w:pPr>
      <w:hyperlink r:id="rId17">
        <w:r>
          <w:rPr>
            <w:color w:val="0563C1"/>
            <w:u w:val="single"/>
          </w:rPr>
          <w:t xml:space="preserve">uv run </w:t>
        </w:r>
        <w:r>
          <w:rPr>
            <w:color w:val="0563C1"/>
            <w:u w:val="single"/>
          </w:rPr>
          <w:t>문서</w:t>
        </w:r>
      </w:hyperlink>
    </w:p>
    <w:p w14:paraId="17592290" w14:textId="77777777" w:rsidR="00E14972" w:rsidRDefault="00000000">
      <w:pPr>
        <w:pStyle w:val="ListBullet"/>
        <w:spacing w:after="80"/>
      </w:pPr>
      <w:hyperlink r:id="rId18">
        <w:r>
          <w:rPr>
            <w:color w:val="0563C1"/>
            <w:u w:val="single"/>
          </w:rPr>
          <w:t xml:space="preserve">uv </w:t>
        </w:r>
        <w:r>
          <w:rPr>
            <w:color w:val="0563C1"/>
            <w:u w:val="single"/>
          </w:rPr>
          <w:t>설치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문서</w:t>
        </w:r>
      </w:hyperlink>
    </w:p>
    <w:p w14:paraId="518F9CB2" w14:textId="77777777" w:rsidR="00E14972" w:rsidRDefault="00000000">
      <w:pPr>
        <w:pStyle w:val="ListBullet"/>
        <w:spacing w:after="80"/>
      </w:pPr>
      <w:hyperlink r:id="rId19">
        <w:r>
          <w:rPr>
            <w:color w:val="0563C1"/>
            <w:u w:val="single"/>
          </w:rPr>
          <w:t>VS Code Python environments</w:t>
        </w:r>
      </w:hyperlink>
    </w:p>
    <w:p w14:paraId="0D7B33DB" w14:textId="77777777" w:rsidR="00E14972" w:rsidRDefault="00000000">
      <w:pPr>
        <w:pStyle w:val="ListBullet"/>
        <w:spacing w:after="80"/>
      </w:pPr>
      <w:hyperlink r:id="rId20">
        <w:r>
          <w:rPr>
            <w:color w:val="0563C1"/>
            <w:u w:val="single"/>
          </w:rPr>
          <w:t>MCP Inspector</w:t>
        </w:r>
      </w:hyperlink>
    </w:p>
    <w:sectPr w:rsidR="00E14972" w:rsidSect="00034616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89F3E" w14:textId="77777777" w:rsidR="002F7BD8" w:rsidRDefault="002F7BD8">
      <w:pPr>
        <w:spacing w:after="0" w:line="240" w:lineRule="auto"/>
      </w:pPr>
      <w:r>
        <w:separator/>
      </w:r>
    </w:p>
  </w:endnote>
  <w:endnote w:type="continuationSeparator" w:id="0">
    <w:p w14:paraId="0656A538" w14:textId="77777777" w:rsidR="002F7BD8" w:rsidRDefault="002F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1B4F" w14:textId="77777777" w:rsidR="00E14972" w:rsidRDefault="00000000">
    <w:pPr>
      <w:pStyle w:val="Footer"/>
      <w:jc w:val="center"/>
    </w:pPr>
    <w:r>
      <w:rPr>
        <w:color w:val="5B6779"/>
        <w:sz w:val="18"/>
      </w:rPr>
      <w:t xml:space="preserve">npm/npx · Bun/bunx · uv </w:t>
    </w:r>
    <w:proofErr w:type="gramStart"/>
    <w:r>
      <w:rPr>
        <w:color w:val="5B6779"/>
        <w:sz w:val="18"/>
      </w:rPr>
      <w:t>· .venv</w:t>
    </w:r>
    <w:proofErr w:type="gramEnd"/>
    <w:r>
      <w:rPr>
        <w:color w:val="5B6779"/>
        <w:sz w:val="18"/>
      </w:rPr>
      <w:t xml:space="preserve"> </w:t>
    </w:r>
    <w:proofErr w:type="gramStart"/>
    <w:r>
      <w:rPr>
        <w:color w:val="5B6779"/>
        <w:sz w:val="18"/>
      </w:rPr>
      <w:t>· .env</w:t>
    </w:r>
    <w:proofErr w:type="gramEnd"/>
    <w:r>
      <w:rPr>
        <w:color w:val="5B6779"/>
        <w:sz w:val="18"/>
      </w:rPr>
      <w:t xml:space="preserve"> </w:t>
    </w:r>
    <w:proofErr w:type="gramStart"/>
    <w:r>
      <w:rPr>
        <w:color w:val="5B6779"/>
        <w:sz w:val="18"/>
      </w:rPr>
      <w:t>· .vscode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A7552" w14:textId="77777777" w:rsidR="002F7BD8" w:rsidRDefault="002F7BD8">
      <w:pPr>
        <w:spacing w:after="0" w:line="240" w:lineRule="auto"/>
      </w:pPr>
      <w:r>
        <w:separator/>
      </w:r>
    </w:p>
  </w:footnote>
  <w:footnote w:type="continuationSeparator" w:id="0">
    <w:p w14:paraId="4534EEE2" w14:textId="77777777" w:rsidR="002F7BD8" w:rsidRDefault="002F7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F997" w14:textId="77777777" w:rsidR="00E14972" w:rsidRDefault="00000000">
    <w:pPr>
      <w:pStyle w:val="Header"/>
      <w:jc w:val="right"/>
    </w:pPr>
    <w:r>
      <w:rPr>
        <w:color w:val="5B6779"/>
        <w:sz w:val="18"/>
      </w:rPr>
      <w:t>AI Agent Study · Dependency Prerequisites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340974">
    <w:abstractNumId w:val="8"/>
  </w:num>
  <w:num w:numId="2" w16cid:durableId="634066624">
    <w:abstractNumId w:val="6"/>
  </w:num>
  <w:num w:numId="3" w16cid:durableId="1313607614">
    <w:abstractNumId w:val="5"/>
  </w:num>
  <w:num w:numId="4" w16cid:durableId="879174741">
    <w:abstractNumId w:val="4"/>
  </w:num>
  <w:num w:numId="5" w16cid:durableId="1526023488">
    <w:abstractNumId w:val="7"/>
  </w:num>
  <w:num w:numId="6" w16cid:durableId="1288045877">
    <w:abstractNumId w:val="3"/>
  </w:num>
  <w:num w:numId="7" w16cid:durableId="1654605903">
    <w:abstractNumId w:val="2"/>
  </w:num>
  <w:num w:numId="8" w16cid:durableId="371155242">
    <w:abstractNumId w:val="1"/>
  </w:num>
  <w:num w:numId="9" w16cid:durableId="12670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A5"/>
    <w:rsid w:val="002F7BD8"/>
    <w:rsid w:val="00326F90"/>
    <w:rsid w:val="00AA1D8D"/>
    <w:rsid w:val="00AE7820"/>
    <w:rsid w:val="00B47730"/>
    <w:rsid w:val="00CB0664"/>
    <w:rsid w:val="00E14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76012"/>
  <w14:defaultImageDpi w14:val="300"/>
  <w15:docId w15:val="{AD3BBA0F-EA79-424D-BBFA-E736F057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Apple SD Gothic Neo" w:hAnsi="Calibri"/>
      <w:color w:val="1820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-muted">
    <w:name w:val="Caption - muted"/>
    <w:rPr>
      <w:rFonts w:ascii="Calibri" w:eastAsia="Apple SD Gothic Neo" w:hAnsi="Calibri"/>
      <w:i/>
      <w:color w:val="5B677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astral.sh/uv/getting-started/installation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astral.sh/uv/concepts/projects/ru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un.sh/docs/pm/bunx" TargetMode="External"/><Relationship Id="rId20" Type="http://schemas.openxmlformats.org/officeDocument/2006/relationships/hyperlink" Target="https://modelcontextprotocol.io/docs/tools/inspec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npmjs.com/cli/v11/commands/npx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code.visualstudio.com/docs/python/environm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odejs.org/en/download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3520</Words>
  <Characters>5456</Characters>
  <Application>Microsoft Office Word</Application>
  <DocSecurity>0</DocSecurity>
  <Lines>341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wonbeen</cp:lastModifiedBy>
  <cp:revision>2</cp:revision>
  <dcterms:created xsi:type="dcterms:W3CDTF">2013-12-23T23:15:00Z</dcterms:created>
  <dcterms:modified xsi:type="dcterms:W3CDTF">2026-05-11T03:19:00Z</dcterms:modified>
  <cp:category/>
</cp:coreProperties>
</file>